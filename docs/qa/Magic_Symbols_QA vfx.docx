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160C" w14:textId="77777777" w:rsidR="00D33DE5" w:rsidRPr="009950D2" w:rsidRDefault="00000000">
      <w:pPr>
        <w:jc w:val="center"/>
        <w:rPr>
          <w:lang w:val="es-ES"/>
        </w:rPr>
      </w:pPr>
      <w:r w:rsidRPr="009950D2">
        <w:rPr>
          <w:b/>
          <w:sz w:val="60"/>
          <w:lang w:val="es-ES"/>
        </w:rPr>
        <w:t>MAGIC SYMBOLS</w:t>
      </w:r>
    </w:p>
    <w:p w14:paraId="71F1AEB0" w14:textId="2611A8B3" w:rsidR="00D33DE5" w:rsidRPr="009950D2" w:rsidRDefault="00000000">
      <w:pPr>
        <w:jc w:val="center"/>
        <w:rPr>
          <w:lang w:val="es-ES"/>
        </w:rPr>
      </w:pPr>
      <w:r w:rsidRPr="009950D2">
        <w:rPr>
          <w:b/>
          <w:sz w:val="32"/>
          <w:lang w:val="es-ES"/>
        </w:rPr>
        <w:t xml:space="preserve">Documento de producción </w:t>
      </w:r>
      <w:r w:rsidR="009950D2">
        <w:rPr>
          <w:b/>
          <w:sz w:val="32"/>
          <w:lang w:val="es-ES"/>
        </w:rPr>
        <w:t>– Estructura de codigo</w:t>
      </w:r>
    </w:p>
    <w:p w14:paraId="5FC77818" w14:textId="77777777" w:rsidR="00D33DE5" w:rsidRPr="009950D2" w:rsidRDefault="00000000">
      <w:pPr>
        <w:jc w:val="center"/>
        <w:rPr>
          <w:lang w:val="es-ES"/>
        </w:rPr>
      </w:pPr>
      <w:r w:rsidRPr="009950D2">
        <w:rPr>
          <w:i/>
          <w:lang w:val="es-ES"/>
        </w:rPr>
        <w:t>Godot 4 · 2D isométrico · Puzles sistémicos + combate ligero</w:t>
      </w:r>
    </w:p>
    <w:p w14:paraId="5FF7E4B9" w14:textId="77777777" w:rsidR="00D33DE5" w:rsidRPr="009950D2" w:rsidRDefault="00D33DE5">
      <w:pPr>
        <w:rPr>
          <w:lang w:val="es-ES"/>
        </w:rPr>
      </w:pPr>
    </w:p>
    <w:p w14:paraId="440E7CC7" w14:textId="2AB445AD" w:rsidR="00D33DE5" w:rsidRPr="009950D2" w:rsidRDefault="009950D2">
      <w:pPr>
        <w:jc w:val="center"/>
        <w:rPr>
          <w:b/>
          <w:sz w:val="36"/>
          <w:szCs w:val="32"/>
          <w:lang w:val="es-ES"/>
        </w:rPr>
      </w:pPr>
      <w:r w:rsidRPr="009950D2">
        <w:rPr>
          <w:b/>
          <w:sz w:val="36"/>
          <w:szCs w:val="32"/>
          <w:lang w:val="es-ES"/>
        </w:rPr>
        <w:t>Revisión de la estructura del codigo</w:t>
      </w:r>
    </w:p>
    <w:p w14:paraId="7461BDE2" w14:textId="77777777" w:rsidR="00D33DE5" w:rsidRPr="009950D2" w:rsidRDefault="00000000">
      <w:pPr>
        <w:rPr>
          <w:lang w:val="es-ES"/>
        </w:rPr>
      </w:pPr>
      <w:r w:rsidRPr="009950D2">
        <w:rPr>
          <w:lang w:val="es-ES"/>
        </w:rPr>
        <w:br w:type="page"/>
      </w:r>
    </w:p>
    <w:p w14:paraId="7793A2D7" w14:textId="6504C7E8" w:rsidR="009950D2" w:rsidRPr="009950D2" w:rsidRDefault="009950D2" w:rsidP="009950D2">
      <w:pPr>
        <w:pStyle w:val="Ttulo1"/>
        <w:rPr>
          <w:lang w:val="es-ES"/>
        </w:rPr>
      </w:pPr>
      <w:r>
        <w:rPr>
          <w:lang w:val="es-ES"/>
        </w:rPr>
        <w:lastRenderedPageBreak/>
        <w:t>Estructura del codigo</w:t>
      </w:r>
    </w:p>
    <w:p w14:paraId="271C74D3" w14:textId="4ACB3EFF" w:rsidR="004C44EF" w:rsidRDefault="009950D2" w:rsidP="009950D2">
      <w:pPr>
        <w:pStyle w:val="Ttulo2"/>
        <w:rPr>
          <w:lang w:val="es-ES"/>
        </w:rPr>
      </w:pPr>
      <w:r>
        <w:rPr>
          <w:lang w:val="es-ES"/>
        </w:rPr>
        <w:t>Resumen del proyecto y diagrama de bloques</w:t>
      </w:r>
    </w:p>
    <w:p w14:paraId="62D83E3E" w14:textId="15CCD2A5" w:rsidR="009950D2" w:rsidRDefault="009950D2" w:rsidP="009950D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03E8110" wp14:editId="3A48FA52">
            <wp:extent cx="6190984" cy="5657766"/>
            <wp:effectExtent l="0" t="0" r="635" b="635"/>
            <wp:docPr id="7308678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332" cy="5669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CF2157" w14:textId="545069C6" w:rsidR="009950D2" w:rsidRPr="009950D2" w:rsidRDefault="009950D2" w:rsidP="009950D2">
      <w:pPr>
        <w:pStyle w:val="Ttulo2"/>
        <w:rPr>
          <w:lang w:val="es-ES"/>
        </w:rPr>
      </w:pPr>
      <w:r>
        <w:rPr>
          <w:lang w:val="es-ES"/>
        </w:rPr>
        <w:t>Capa de juego</w:t>
      </w:r>
    </w:p>
    <w:p w14:paraId="2B74C45A" w14:textId="3BE27506" w:rsidR="009950D2" w:rsidRPr="00E3069D" w:rsidRDefault="009950D2" w:rsidP="00E3069D">
      <w:pPr>
        <w:pStyle w:val="Ttulo2"/>
        <w:rPr>
          <w:lang w:val="es-ES"/>
        </w:rPr>
      </w:pPr>
      <w:r w:rsidRPr="00E3069D">
        <w:rPr>
          <w:lang w:val="es-ES"/>
        </w:rPr>
        <w:t>Jugador</w:t>
      </w:r>
    </w:p>
    <w:p w14:paraId="18A2A9F0" w14:textId="7D5DDF55" w:rsidR="009950D2" w:rsidRPr="009950D2" w:rsidRDefault="009950D2" w:rsidP="00E3069D">
      <w:pPr>
        <w:pStyle w:val="Ttulo3"/>
        <w:rPr>
          <w:u w:val="single"/>
          <w:lang w:val="es-ES"/>
        </w:rPr>
      </w:pPr>
      <w:r w:rsidRPr="009950D2">
        <w:rPr>
          <w:u w:val="single"/>
          <w:lang w:val="es-ES"/>
        </w:rPr>
        <w:t>Player System</w:t>
      </w:r>
    </w:p>
    <w:p w14:paraId="78391E9F" w14:textId="4FCEBFC8" w:rsidR="009950D2" w:rsidRPr="00E3069D" w:rsidRDefault="009950D2" w:rsidP="009950D2">
      <w:pPr>
        <w:rPr>
          <w:rFonts w:hint="eastAsia"/>
          <w:lang w:val="es-ES"/>
        </w:rPr>
      </w:pPr>
      <w:r w:rsidRPr="00E3069D">
        <w:rPr>
          <w:rFonts w:hint="eastAsia"/>
          <w:lang w:val="es-ES"/>
        </w:rPr>
        <w:t>├</w:t>
      </w:r>
      <w:r w:rsidRPr="00E3069D">
        <w:rPr>
          <w:lang w:val="es-ES"/>
        </w:rPr>
        <w:t xml:space="preserve"> </w:t>
      </w:r>
      <w:r w:rsidRPr="00E3069D">
        <w:rPr>
          <w:rFonts w:hint="eastAsia"/>
          <w:lang w:val="es-ES"/>
        </w:rPr>
        <w:t>PlayerController</w:t>
      </w:r>
    </w:p>
    <w:p w14:paraId="4258AFC6" w14:textId="77777777" w:rsidR="009950D2" w:rsidRPr="009950D2" w:rsidRDefault="009950D2" w:rsidP="009950D2">
      <w:pPr>
        <w:rPr>
          <w:rFonts w:hint="eastAsia"/>
        </w:rPr>
      </w:pPr>
      <w:r w:rsidRPr="009950D2">
        <w:rPr>
          <w:rFonts w:hint="eastAsia"/>
        </w:rPr>
        <w:t>├──</w:t>
      </w:r>
      <w:r w:rsidRPr="009950D2">
        <w:rPr>
          <w:rFonts w:hint="eastAsia"/>
        </w:rPr>
        <w:t xml:space="preserve"> PlayerMovement</w:t>
      </w:r>
    </w:p>
    <w:p w14:paraId="5F5C1C10" w14:textId="77777777" w:rsidR="009950D2" w:rsidRPr="009950D2" w:rsidRDefault="009950D2" w:rsidP="009950D2">
      <w:pPr>
        <w:rPr>
          <w:rFonts w:hint="eastAsia"/>
        </w:rPr>
      </w:pPr>
      <w:r w:rsidRPr="009950D2">
        <w:rPr>
          <w:rFonts w:hint="eastAsia"/>
        </w:rPr>
        <w:t>├──</w:t>
      </w:r>
      <w:r w:rsidRPr="009950D2">
        <w:rPr>
          <w:rFonts w:hint="eastAsia"/>
        </w:rPr>
        <w:t xml:space="preserve"> PlayerInteraction</w:t>
      </w:r>
    </w:p>
    <w:p w14:paraId="6BAD898C" w14:textId="77777777" w:rsidR="009950D2" w:rsidRPr="009950D2" w:rsidRDefault="009950D2" w:rsidP="009950D2">
      <w:pPr>
        <w:rPr>
          <w:rFonts w:hint="eastAsia"/>
        </w:rPr>
      </w:pPr>
      <w:r w:rsidRPr="009950D2">
        <w:rPr>
          <w:rFonts w:hint="eastAsia"/>
        </w:rPr>
        <w:t>├──</w:t>
      </w:r>
      <w:r w:rsidRPr="009950D2">
        <w:rPr>
          <w:rFonts w:hint="eastAsia"/>
        </w:rPr>
        <w:t xml:space="preserve"> PlayerMagicCaster</w:t>
      </w:r>
    </w:p>
    <w:p w14:paraId="7B82A3BC" w14:textId="77777777" w:rsidR="009950D2" w:rsidRPr="009950D2" w:rsidRDefault="009950D2" w:rsidP="009950D2">
      <w:pPr>
        <w:rPr>
          <w:rFonts w:hint="eastAsia"/>
        </w:rPr>
      </w:pPr>
      <w:r w:rsidRPr="009950D2">
        <w:rPr>
          <w:rFonts w:hint="eastAsia"/>
        </w:rPr>
        <w:lastRenderedPageBreak/>
        <w:t>├──</w:t>
      </w:r>
      <w:r w:rsidRPr="009950D2">
        <w:rPr>
          <w:rFonts w:hint="eastAsia"/>
        </w:rPr>
        <w:t xml:space="preserve"> PlayerHealth</w:t>
      </w:r>
    </w:p>
    <w:p w14:paraId="5DD06871" w14:textId="77777777" w:rsidR="009950D2" w:rsidRPr="009950D2" w:rsidRDefault="009950D2" w:rsidP="009950D2">
      <w:pPr>
        <w:rPr>
          <w:rFonts w:hint="eastAsia"/>
        </w:rPr>
      </w:pPr>
      <w:r w:rsidRPr="009950D2">
        <w:rPr>
          <w:rFonts w:hint="eastAsia"/>
        </w:rPr>
        <w:t>├──</w:t>
      </w:r>
      <w:r w:rsidRPr="009950D2">
        <w:rPr>
          <w:rFonts w:hint="eastAsia"/>
        </w:rPr>
        <w:t xml:space="preserve"> PlayerInventory</w:t>
      </w:r>
    </w:p>
    <w:p w14:paraId="6A15EA57" w14:textId="22EA7412" w:rsidR="009950D2" w:rsidRPr="009950D2" w:rsidRDefault="009950D2" w:rsidP="009950D2">
      <w:pPr>
        <w:rPr>
          <w:lang w:val="es-ES"/>
        </w:rPr>
      </w:pPr>
      <w:r w:rsidRPr="009950D2">
        <w:rPr>
          <w:rFonts w:hint="eastAsia"/>
          <w:lang w:val="es-ES"/>
        </w:rPr>
        <w:t>├──</w:t>
      </w:r>
      <w:r w:rsidRPr="009950D2">
        <w:rPr>
          <w:rFonts w:hint="eastAsia"/>
          <w:lang w:val="es-ES"/>
        </w:rPr>
        <w:t xml:space="preserve"> PlayerStateMachine</w:t>
      </w:r>
      <w:r w:rsidRPr="009950D2">
        <w:rPr>
          <w:lang w:val="es-ES"/>
        </w:rPr>
        <w:t xml:space="preserve"> –  Con los siguientes e</w:t>
      </w:r>
      <w:r>
        <w:rPr>
          <w:lang w:val="es-ES"/>
        </w:rPr>
        <w:t>stados:</w:t>
      </w:r>
    </w:p>
    <w:p w14:paraId="4B21DB6E" w14:textId="3C063E7C" w:rsidR="009950D2" w:rsidRPr="009950D2" w:rsidRDefault="009950D2" w:rsidP="009950D2">
      <w:pPr>
        <w:pStyle w:val="Prrafodelista"/>
        <w:numPr>
          <w:ilvl w:val="0"/>
          <w:numId w:val="13"/>
        </w:numPr>
      </w:pPr>
      <w:r w:rsidRPr="009950D2">
        <w:t>IDLE</w:t>
      </w:r>
    </w:p>
    <w:p w14:paraId="6CEBF103" w14:textId="1C620A4F" w:rsidR="009950D2" w:rsidRPr="009950D2" w:rsidRDefault="009950D2" w:rsidP="009950D2">
      <w:pPr>
        <w:pStyle w:val="Prrafodelista"/>
        <w:numPr>
          <w:ilvl w:val="0"/>
          <w:numId w:val="13"/>
        </w:numPr>
      </w:pPr>
      <w:r w:rsidRPr="009950D2">
        <w:t>MOVING</w:t>
      </w:r>
    </w:p>
    <w:p w14:paraId="3289E911" w14:textId="11827248" w:rsidR="009950D2" w:rsidRPr="009950D2" w:rsidRDefault="009950D2" w:rsidP="009950D2">
      <w:pPr>
        <w:pStyle w:val="Prrafodelista"/>
        <w:numPr>
          <w:ilvl w:val="0"/>
          <w:numId w:val="13"/>
        </w:numPr>
      </w:pPr>
      <w:r w:rsidRPr="009950D2">
        <w:t>CASTING</w:t>
      </w:r>
    </w:p>
    <w:p w14:paraId="6FBEF715" w14:textId="09319025" w:rsidR="009950D2" w:rsidRPr="009950D2" w:rsidRDefault="009950D2" w:rsidP="009950D2">
      <w:pPr>
        <w:pStyle w:val="Prrafodelista"/>
        <w:numPr>
          <w:ilvl w:val="0"/>
          <w:numId w:val="13"/>
        </w:numPr>
      </w:pPr>
      <w:r w:rsidRPr="009950D2">
        <w:t>INTERACTING</w:t>
      </w:r>
      <w:r>
        <w:t xml:space="preserve"> (object / npc)</w:t>
      </w:r>
    </w:p>
    <w:p w14:paraId="0C19CC87" w14:textId="09B73167" w:rsidR="009950D2" w:rsidRPr="009950D2" w:rsidRDefault="009950D2" w:rsidP="009950D2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HIT</w:t>
      </w:r>
    </w:p>
    <w:p w14:paraId="54C82019" w14:textId="61D1BAF2" w:rsidR="009950D2" w:rsidRPr="009950D2" w:rsidRDefault="009950D2" w:rsidP="009950D2">
      <w:pPr>
        <w:pStyle w:val="Prrafodelista"/>
        <w:numPr>
          <w:ilvl w:val="0"/>
          <w:numId w:val="13"/>
        </w:numPr>
        <w:rPr>
          <w:lang w:val="es-ES"/>
        </w:rPr>
      </w:pPr>
      <w:r w:rsidRPr="009950D2">
        <w:rPr>
          <w:lang w:val="es-ES"/>
        </w:rPr>
        <w:t>DEAD</w:t>
      </w:r>
    </w:p>
    <w:p w14:paraId="6B65809D" w14:textId="02925908" w:rsidR="009950D2" w:rsidRDefault="009950D2" w:rsidP="009950D2">
      <w:pPr>
        <w:rPr>
          <w:lang w:val="es-ES"/>
        </w:rPr>
      </w:pPr>
      <w:r w:rsidRPr="009950D2">
        <w:rPr>
          <w:rFonts w:hint="eastAsia"/>
          <w:lang w:val="es-ES"/>
        </w:rPr>
        <w:t>└──</w:t>
      </w:r>
      <w:r w:rsidRPr="009950D2">
        <w:rPr>
          <w:rFonts w:hint="eastAsia"/>
          <w:lang w:val="es-ES"/>
        </w:rPr>
        <w:t xml:space="preserve"> PlayerProgression</w:t>
      </w:r>
    </w:p>
    <w:p w14:paraId="74E7A0CA" w14:textId="545ED1B3" w:rsidR="00E3069D" w:rsidRPr="009950D2" w:rsidRDefault="00E3069D" w:rsidP="00E3069D">
      <w:pPr>
        <w:pStyle w:val="Ttulo3"/>
        <w:rPr>
          <w:u w:val="single"/>
          <w:lang w:val="es-ES"/>
        </w:rPr>
      </w:pPr>
      <w:r>
        <w:rPr>
          <w:u w:val="single"/>
          <w:lang w:val="es-ES"/>
        </w:rPr>
        <w:t>Symbol</w:t>
      </w:r>
      <w:r w:rsidRPr="009950D2">
        <w:rPr>
          <w:u w:val="single"/>
          <w:lang w:val="es-ES"/>
        </w:rPr>
        <w:t xml:space="preserve"> System</w:t>
      </w:r>
    </w:p>
    <w:p w14:paraId="5034ED99" w14:textId="77777777" w:rsidR="00E3069D" w:rsidRPr="00E3069D" w:rsidRDefault="00E3069D" w:rsidP="00E3069D">
      <w:pPr>
        <w:ind w:firstLine="720"/>
        <w:rPr>
          <w:lang w:val="es-ES"/>
        </w:rPr>
      </w:pPr>
      <w:r w:rsidRPr="00E3069D">
        <w:rPr>
          <w:lang w:val="es-ES"/>
        </w:rPr>
        <w:t>símbolo dibujado</w:t>
      </w:r>
    </w:p>
    <w:p w14:paraId="198BF69A" w14:textId="77777777" w:rsidR="00E3069D" w:rsidRPr="00E3069D" w:rsidRDefault="00E3069D" w:rsidP="00E3069D">
      <w:pPr>
        <w:ind w:left="720" w:firstLine="720"/>
        <w:rPr>
          <w:rFonts w:hint="eastAsia"/>
          <w:lang w:val="es-ES"/>
        </w:rPr>
      </w:pPr>
      <w:r w:rsidRPr="00E3069D">
        <w:rPr>
          <w:rFonts w:hint="eastAsia"/>
          <w:lang w:val="es-ES"/>
        </w:rPr>
        <w:t>↓</w:t>
      </w:r>
    </w:p>
    <w:p w14:paraId="29803AA1" w14:textId="77777777" w:rsidR="00E3069D" w:rsidRPr="00E3069D" w:rsidRDefault="00E3069D" w:rsidP="00E3069D">
      <w:pPr>
        <w:ind w:firstLine="720"/>
        <w:rPr>
          <w:lang w:val="es-ES"/>
        </w:rPr>
      </w:pPr>
      <w:r w:rsidRPr="00E3069D">
        <w:rPr>
          <w:lang w:val="es-ES"/>
        </w:rPr>
        <w:t>símbolo reconocido</w:t>
      </w:r>
    </w:p>
    <w:p w14:paraId="3755ED4F" w14:textId="77777777" w:rsidR="00E3069D" w:rsidRPr="00E3069D" w:rsidRDefault="00E3069D" w:rsidP="00E3069D">
      <w:pPr>
        <w:ind w:left="720" w:firstLine="720"/>
        <w:rPr>
          <w:rFonts w:hint="eastAsia"/>
          <w:lang w:val="es-ES"/>
        </w:rPr>
      </w:pPr>
      <w:r w:rsidRPr="00E3069D">
        <w:rPr>
          <w:rFonts w:hint="eastAsia"/>
          <w:lang w:val="es-ES"/>
        </w:rPr>
        <w:t>↓</w:t>
      </w:r>
    </w:p>
    <w:p w14:paraId="1C72A318" w14:textId="767DB9BA" w:rsidR="00E3069D" w:rsidRDefault="00E3069D" w:rsidP="00E3069D">
      <w:pPr>
        <w:ind w:left="720"/>
        <w:rPr>
          <w:lang w:val="es-ES"/>
        </w:rPr>
      </w:pPr>
      <w:r w:rsidRPr="00E3069D">
        <w:rPr>
          <w:lang w:val="es-ES"/>
        </w:rPr>
        <w:t>hechizo válido</w:t>
      </w:r>
    </w:p>
    <w:p w14:paraId="57114565" w14:textId="44945BC7" w:rsidR="00E3069D" w:rsidRDefault="00E3069D" w:rsidP="00E3069D">
      <w:pPr>
        <w:rPr>
          <w:lang w:val="es-ES"/>
        </w:rPr>
      </w:pPr>
      <w:r>
        <w:rPr>
          <w:lang w:val="es-ES"/>
        </w:rPr>
        <w:t xml:space="preserve">Ejemplo: </w:t>
      </w:r>
    </w:p>
    <w:p w14:paraId="2299612B" w14:textId="77777777" w:rsidR="00E3069D" w:rsidRPr="00E3069D" w:rsidRDefault="00E3069D" w:rsidP="00E3069D">
      <w:pPr>
        <w:ind w:left="720" w:firstLine="720"/>
      </w:pPr>
      <w:r w:rsidRPr="00E3069D">
        <w:t>Symbol_Water</w:t>
      </w:r>
    </w:p>
    <w:p w14:paraId="71317640" w14:textId="77777777" w:rsidR="00E3069D" w:rsidRPr="00E3069D" w:rsidRDefault="00E3069D" w:rsidP="00E3069D">
      <w:pPr>
        <w:ind w:left="1440" w:firstLine="720"/>
        <w:rPr>
          <w:rFonts w:hint="eastAsia"/>
        </w:rPr>
      </w:pPr>
      <w:r w:rsidRPr="00E3069D">
        <w:rPr>
          <w:rFonts w:hint="eastAsia"/>
        </w:rPr>
        <w:t>↓</w:t>
      </w:r>
    </w:p>
    <w:p w14:paraId="119267F8" w14:textId="77777777" w:rsidR="00E3069D" w:rsidRPr="00E3069D" w:rsidRDefault="00E3069D" w:rsidP="00E3069D">
      <w:pPr>
        <w:ind w:left="720" w:firstLine="720"/>
      </w:pPr>
      <w:r w:rsidRPr="00E3069D">
        <w:t>Spell_CreateWater</w:t>
      </w:r>
    </w:p>
    <w:p w14:paraId="38AB4C2B" w14:textId="77777777" w:rsidR="00E3069D" w:rsidRPr="00E3069D" w:rsidRDefault="00E3069D" w:rsidP="00E3069D">
      <w:pPr>
        <w:ind w:left="1440" w:firstLine="720"/>
        <w:rPr>
          <w:rFonts w:hint="eastAsia"/>
        </w:rPr>
      </w:pPr>
      <w:r w:rsidRPr="00E3069D">
        <w:rPr>
          <w:rFonts w:hint="eastAsia"/>
        </w:rPr>
        <w:t>↓</w:t>
      </w:r>
    </w:p>
    <w:p w14:paraId="1226EBA6" w14:textId="1E95D481" w:rsidR="00E3069D" w:rsidRDefault="00E3069D" w:rsidP="00E3069D">
      <w:pPr>
        <w:ind w:left="720" w:firstLine="720"/>
      </w:pPr>
      <w:r w:rsidRPr="00E3069D">
        <w:t>Element.WATER</w:t>
      </w:r>
    </w:p>
    <w:p w14:paraId="6D714497" w14:textId="0F78D294" w:rsidR="00E3069D" w:rsidRDefault="00E3069D" w:rsidP="00E3069D">
      <w:r>
        <w:t>Definimos los sistemas aqui como:</w:t>
      </w:r>
    </w:p>
    <w:p w14:paraId="2D614267" w14:textId="77777777" w:rsidR="00E3069D" w:rsidRDefault="00E3069D" w:rsidP="00E3069D">
      <w:r>
        <w:rPr>
          <w:rFonts w:hint="eastAsia"/>
        </w:rPr>
        <w:t>├──</w:t>
      </w:r>
      <w:r>
        <w:rPr>
          <w:rFonts w:hint="eastAsia"/>
        </w:rPr>
        <w:t xml:space="preserve"> SymbolRecognizer</w:t>
      </w:r>
    </w:p>
    <w:p w14:paraId="5BBFF299" w14:textId="133249E4" w:rsidR="00E3069D" w:rsidRPr="00E3069D" w:rsidRDefault="00E3069D" w:rsidP="00E3069D">
      <w:pPr>
        <w:ind w:left="720"/>
        <w:rPr>
          <w:lang w:val="es-ES"/>
        </w:rPr>
      </w:pPr>
      <w:r w:rsidRPr="00E3069D">
        <w:rPr>
          <w:rFonts w:hint="eastAsia"/>
          <w:lang w:val="es-ES"/>
        </w:rPr>
        <w:t>└──</w:t>
      </w:r>
      <w:r w:rsidRPr="00E3069D">
        <w:rPr>
          <w:rFonts w:hint="eastAsia"/>
          <w:lang w:val="es-ES"/>
        </w:rPr>
        <w:t xml:space="preserve"> </w:t>
      </w:r>
      <w:r>
        <w:rPr>
          <w:lang w:val="es-ES"/>
        </w:rPr>
        <w:t>Reconocimiento de patrones, se debe buscar un patron agil y reconocible con lo dibujable. Solo se dibuja donde despues se pone el input de reconocimiento</w:t>
      </w:r>
    </w:p>
    <w:p w14:paraId="50E4DE9E" w14:textId="756CC262" w:rsidR="00E3069D" w:rsidRPr="00E3069D" w:rsidRDefault="00E3069D">
      <w:pPr>
        <w:rPr>
          <w:lang w:val="es-ES"/>
        </w:rPr>
      </w:pPr>
      <w:r w:rsidRPr="00E3069D">
        <w:rPr>
          <w:lang w:val="es-ES"/>
        </w:rPr>
        <w:br w:type="page"/>
      </w:r>
    </w:p>
    <w:p w14:paraId="073D327A" w14:textId="77777777" w:rsidR="00E3069D" w:rsidRPr="00E3069D" w:rsidRDefault="00E3069D" w:rsidP="00E3069D">
      <w:pPr>
        <w:rPr>
          <w:lang w:val="es-ES"/>
        </w:rPr>
      </w:pPr>
      <w:r w:rsidRPr="00E3069D">
        <w:rPr>
          <w:rFonts w:hint="eastAsia"/>
          <w:lang w:val="es-ES"/>
        </w:rPr>
        <w:lastRenderedPageBreak/>
        <w:t>├──</w:t>
      </w:r>
      <w:r w:rsidRPr="00E3069D">
        <w:rPr>
          <w:rFonts w:hint="eastAsia"/>
          <w:lang w:val="es-ES"/>
        </w:rPr>
        <w:t xml:space="preserve"> SymbolDefinition</w:t>
      </w:r>
    </w:p>
    <w:p w14:paraId="0E32EC5F" w14:textId="2FB0E4D7" w:rsidR="00E3069D" w:rsidRPr="00E3069D" w:rsidRDefault="00E3069D" w:rsidP="00E3069D">
      <w:pPr>
        <w:ind w:firstLine="720"/>
        <w:rPr>
          <w:lang w:val="es-ES"/>
        </w:rPr>
      </w:pPr>
      <w:r w:rsidRPr="00E3069D">
        <w:rPr>
          <w:rFonts w:hint="eastAsia"/>
          <w:lang w:val="es-ES"/>
        </w:rPr>
        <w:t>└──</w:t>
      </w:r>
      <w:r w:rsidRPr="00E3069D">
        <w:rPr>
          <w:rFonts w:hint="eastAsia"/>
          <w:lang w:val="es-ES"/>
        </w:rPr>
        <w:t xml:space="preserve"> </w:t>
      </w:r>
      <w:r w:rsidRPr="00E3069D">
        <w:rPr>
          <w:lang w:val="es-ES"/>
        </w:rPr>
        <w:t>Sellos</w:t>
      </w:r>
      <w:r>
        <w:rPr>
          <w:lang w:val="es-ES"/>
        </w:rPr>
        <w:t>: De elementos de forma basica se trabaja con fuego/agua/viento/tierra</w:t>
      </w:r>
    </w:p>
    <w:p w14:paraId="52A2B919" w14:textId="59B6ECF9" w:rsidR="00E3069D" w:rsidRPr="00E3069D" w:rsidRDefault="00E3069D" w:rsidP="00E3069D">
      <w:pPr>
        <w:ind w:left="720"/>
        <w:rPr>
          <w:lang w:val="es-ES"/>
        </w:rPr>
      </w:pPr>
      <w:r w:rsidRPr="00E3069D">
        <w:rPr>
          <w:rFonts w:hint="eastAsia"/>
          <w:lang w:val="es-ES"/>
        </w:rPr>
        <w:t>└──</w:t>
      </w:r>
      <w:r w:rsidRPr="00E3069D">
        <w:rPr>
          <w:rFonts w:hint="eastAsia"/>
          <w:lang w:val="es-ES"/>
        </w:rPr>
        <w:t xml:space="preserve"> </w:t>
      </w:r>
      <w:r w:rsidRPr="00E3069D">
        <w:rPr>
          <w:lang w:val="es-ES"/>
        </w:rPr>
        <w:t>Glifos de geometria</w:t>
      </w:r>
      <w:r w:rsidRPr="00E3069D">
        <w:rPr>
          <w:lang w:val="es-ES"/>
        </w:rPr>
        <w:t>: Estos glifos dan</w:t>
      </w:r>
      <w:r>
        <w:rPr>
          <w:lang w:val="es-ES"/>
        </w:rPr>
        <w:t xml:space="preserve"> forma al hechizo. Para ello otorgaran un valor fijo de un componente X, Y e Z.</w:t>
      </w:r>
    </w:p>
    <w:p w14:paraId="47A3E3F3" w14:textId="77777777" w:rsidR="00E3069D" w:rsidRPr="00E3069D" w:rsidRDefault="00E3069D" w:rsidP="00E3069D">
      <w:pPr>
        <w:ind w:firstLine="720"/>
        <w:rPr>
          <w:lang w:val="es-ES"/>
        </w:rPr>
      </w:pPr>
      <w:r w:rsidRPr="00E3069D">
        <w:rPr>
          <w:rFonts w:hint="eastAsia"/>
          <w:lang w:val="es-ES"/>
        </w:rPr>
        <w:t>└──</w:t>
      </w:r>
      <w:r w:rsidRPr="00E3069D">
        <w:rPr>
          <w:rFonts w:hint="eastAsia"/>
          <w:lang w:val="es-ES"/>
        </w:rPr>
        <w:t xml:space="preserve"> </w:t>
      </w:r>
      <w:r w:rsidRPr="00E3069D">
        <w:rPr>
          <w:lang w:val="es-ES"/>
        </w:rPr>
        <w:t>Glifos de propiedades: Estos g</w:t>
      </w:r>
      <w:r>
        <w:rPr>
          <w:lang w:val="es-ES"/>
        </w:rPr>
        <w:t>lifos otorgar</w:t>
      </w:r>
    </w:p>
    <w:p w14:paraId="51C6299E" w14:textId="7169F823" w:rsidR="00E3069D" w:rsidRPr="00E3069D" w:rsidRDefault="00E3069D" w:rsidP="00E3069D">
      <w:pPr>
        <w:rPr>
          <w:lang w:val="es-ES"/>
        </w:rPr>
      </w:pPr>
      <w:r w:rsidRPr="00E3069D">
        <w:rPr>
          <w:rFonts w:hint="eastAsia"/>
          <w:lang w:val="es-ES"/>
        </w:rPr>
        <w:t>├──</w:t>
      </w:r>
      <w:r w:rsidRPr="00E3069D">
        <w:rPr>
          <w:rFonts w:hint="eastAsia"/>
          <w:lang w:val="es-ES"/>
        </w:rPr>
        <w:t xml:space="preserve"> SpellDefinition</w:t>
      </w:r>
      <w:r>
        <w:rPr>
          <w:lang w:val="es-ES"/>
        </w:rPr>
        <w:t>: Un hechizo se compone de:</w:t>
      </w:r>
    </w:p>
    <w:p w14:paraId="326B87F1" w14:textId="3705CB38" w:rsidR="00E3069D" w:rsidRDefault="00E3069D" w:rsidP="00E3069D">
      <w:pPr>
        <w:ind w:firstLine="720"/>
        <w:rPr>
          <w:lang w:val="es-ES"/>
        </w:rPr>
      </w:pPr>
      <w:r w:rsidRPr="00E3069D">
        <w:rPr>
          <w:rFonts w:hint="eastAsia"/>
          <w:lang w:val="es-ES"/>
        </w:rPr>
        <w:t>└──</w:t>
      </w:r>
      <w:r w:rsidRPr="00E3069D">
        <w:rPr>
          <w:rFonts w:hint="eastAsia"/>
          <w:lang w:val="es-ES"/>
        </w:rPr>
        <w:t xml:space="preserve"> </w:t>
      </w:r>
      <w:r w:rsidRPr="00E3069D">
        <w:rPr>
          <w:lang w:val="es-ES"/>
        </w:rPr>
        <w:t>Sellos</w:t>
      </w:r>
      <w:r>
        <w:rPr>
          <w:lang w:val="es-ES"/>
        </w:rPr>
        <w:t>: otorga el elemento al hechizo, es el nucleo</w:t>
      </w:r>
    </w:p>
    <w:p w14:paraId="3BC21018" w14:textId="4BF5F11D" w:rsidR="00E3069D" w:rsidRDefault="00E3069D" w:rsidP="00E3069D">
      <w:pPr>
        <w:ind w:left="720"/>
        <w:rPr>
          <w:lang w:val="es-ES"/>
        </w:rPr>
      </w:pPr>
      <w:r w:rsidRPr="00E3069D">
        <w:rPr>
          <w:rFonts w:hint="eastAsia"/>
          <w:lang w:val="es-ES"/>
        </w:rPr>
        <w:t>└──</w:t>
      </w:r>
      <w:r w:rsidRPr="00E3069D">
        <w:rPr>
          <w:rFonts w:hint="eastAsia"/>
          <w:lang w:val="es-ES"/>
        </w:rPr>
        <w:t xml:space="preserve"> </w:t>
      </w:r>
      <w:r>
        <w:rPr>
          <w:lang w:val="es-ES"/>
        </w:rPr>
        <w:t>Glifos</w:t>
      </w:r>
      <w:r>
        <w:rPr>
          <w:lang w:val="es-ES"/>
        </w:rPr>
        <w:t xml:space="preserve">: </w:t>
      </w:r>
      <w:r>
        <w:rPr>
          <w:lang w:val="es-ES"/>
        </w:rPr>
        <w:t>otorgan propiedades al hechizo, la geometria le da forma y las propiedades le otorgan o caracteristicas o mejoran aspectos concretos del hechizo.</w:t>
      </w:r>
    </w:p>
    <w:p w14:paraId="3A376E30" w14:textId="77777777" w:rsidR="00E3069D" w:rsidRPr="00E3069D" w:rsidRDefault="00E3069D" w:rsidP="00E3069D">
      <w:pPr>
        <w:rPr>
          <w:lang w:val="es-ES"/>
        </w:rPr>
      </w:pPr>
      <w:r w:rsidRPr="00E3069D">
        <w:rPr>
          <w:rFonts w:hint="eastAsia"/>
          <w:lang w:val="es-ES"/>
        </w:rPr>
        <w:t>├──</w:t>
      </w:r>
      <w:r w:rsidRPr="00E3069D">
        <w:rPr>
          <w:rFonts w:hint="eastAsia"/>
          <w:lang w:val="es-ES"/>
        </w:rPr>
        <w:t xml:space="preserve"> SpellCaster</w:t>
      </w:r>
    </w:p>
    <w:p w14:paraId="263E7700" w14:textId="0D26953D" w:rsidR="00E3069D" w:rsidRPr="00E3069D" w:rsidRDefault="00E3069D" w:rsidP="00E3069D">
      <w:pPr>
        <w:ind w:left="720"/>
        <w:rPr>
          <w:lang w:val="es-ES"/>
        </w:rPr>
      </w:pPr>
      <w:r w:rsidRPr="00E3069D">
        <w:rPr>
          <w:rFonts w:hint="eastAsia"/>
          <w:lang w:val="es-ES"/>
        </w:rPr>
        <w:t>└──</w:t>
      </w:r>
      <w:r w:rsidRPr="00E3069D">
        <w:rPr>
          <w:rFonts w:hint="eastAsia"/>
          <w:lang w:val="es-ES"/>
        </w:rPr>
        <w:t xml:space="preserve"> </w:t>
      </w:r>
      <w:r w:rsidRPr="00E3069D">
        <w:rPr>
          <w:lang w:val="es-ES"/>
        </w:rPr>
        <w:t>Escalar hasta 2 elementos (sistema futuro de mezc</w:t>
      </w:r>
      <w:r>
        <w:rPr>
          <w:lang w:val="es-ES"/>
        </w:rPr>
        <w:t>lar elementos) + combinación de hasta 6 glifos. El sistema es progresivo y empezara con 1 elemento y 2 glifos.</w:t>
      </w:r>
    </w:p>
    <w:p w14:paraId="7B8AEE77" w14:textId="5CA226CD" w:rsidR="00E3069D" w:rsidRDefault="00E3069D" w:rsidP="00E3069D">
      <w:pPr>
        <w:rPr>
          <w:lang w:val="es-ES"/>
        </w:rPr>
      </w:pPr>
      <w:r w:rsidRPr="00E3069D">
        <w:rPr>
          <w:rFonts w:hint="eastAsia"/>
          <w:lang w:val="es-ES"/>
        </w:rPr>
        <w:t>├──</w:t>
      </w:r>
      <w:r w:rsidRPr="00E3069D">
        <w:rPr>
          <w:rFonts w:hint="eastAsia"/>
          <w:lang w:val="es-ES"/>
        </w:rPr>
        <w:t xml:space="preserve"> ElementDefinition</w:t>
      </w:r>
      <w:r>
        <w:rPr>
          <w:lang w:val="es-ES"/>
        </w:rPr>
        <w:t>: Los elementos principales son:</w:t>
      </w:r>
    </w:p>
    <w:p w14:paraId="519464F4" w14:textId="70DF935A" w:rsidR="00E3069D" w:rsidRPr="00E3069D" w:rsidRDefault="006239AE" w:rsidP="006239AE">
      <w:pPr>
        <w:ind w:left="720"/>
        <w:rPr>
          <w:lang w:val="es-ES"/>
        </w:rPr>
      </w:pPr>
      <w:r w:rsidRPr="00E3069D">
        <w:rPr>
          <w:rFonts w:hint="eastAsia"/>
          <w:lang w:val="es-ES"/>
        </w:rPr>
        <w:t>└──</w:t>
      </w:r>
      <w:r>
        <w:rPr>
          <w:lang w:val="es-ES"/>
        </w:rPr>
        <w:t xml:space="preserve"> Fuego -- </w:t>
      </w:r>
      <w:r w:rsidR="00E3069D" w:rsidRPr="00E3069D">
        <w:rPr>
          <w:lang w:val="es-ES"/>
        </w:rPr>
        <w:t>**útil sobre todo contra lo que lleva madera** | etiqueta `quema_madera` en el fuego y `madera` en los combustible</w:t>
      </w:r>
      <w:r>
        <w:rPr>
          <w:lang w:val="es-ES"/>
        </w:rPr>
        <w:t>s. Tiene que haber elementos reactivos con este elemento al fuego, sus puzzles relacionados pueden ser con la propagación y el prender llamas</w:t>
      </w:r>
    </w:p>
    <w:p w14:paraId="44F1CE97" w14:textId="5BCD5FC3" w:rsidR="00E3069D" w:rsidRPr="00E3069D" w:rsidRDefault="006239AE" w:rsidP="006239AE">
      <w:pPr>
        <w:ind w:left="720"/>
        <w:rPr>
          <w:lang w:val="es-ES"/>
        </w:rPr>
      </w:pPr>
      <w:r w:rsidRPr="00E3069D">
        <w:rPr>
          <w:rFonts w:hint="eastAsia"/>
          <w:lang w:val="es-ES"/>
        </w:rPr>
        <w:t>└──</w:t>
      </w:r>
      <w:r>
        <w:rPr>
          <w:lang w:val="es-ES"/>
        </w:rPr>
        <w:t xml:space="preserve"> A</w:t>
      </w:r>
      <w:r w:rsidR="00E3069D" w:rsidRPr="00E3069D">
        <w:rPr>
          <w:lang w:val="es-ES"/>
        </w:rPr>
        <w:t>gua | apagar incendios, hacer crecer la hierba en casos concretos, **rellenar espacios y comportarse como fluido</w:t>
      </w:r>
      <w:r>
        <w:rPr>
          <w:lang w:val="es-ES"/>
        </w:rPr>
        <w:t>, puzzles relacionados con geometria de fluidos y flotación de componentes.</w:t>
      </w:r>
    </w:p>
    <w:p w14:paraId="0B8F4A8E" w14:textId="6E95A4D2" w:rsidR="00E3069D" w:rsidRPr="00E3069D" w:rsidRDefault="006239AE" w:rsidP="006239AE">
      <w:pPr>
        <w:ind w:left="720"/>
        <w:rPr>
          <w:lang w:val="es-ES"/>
        </w:rPr>
      </w:pPr>
      <w:r w:rsidRPr="00E3069D">
        <w:rPr>
          <w:rFonts w:hint="eastAsia"/>
          <w:lang w:val="es-ES"/>
        </w:rPr>
        <w:t>└──</w:t>
      </w:r>
      <w:r>
        <w:rPr>
          <w:lang w:val="es-ES"/>
        </w:rPr>
        <w:t xml:space="preserve"> Ti</w:t>
      </w:r>
      <w:r w:rsidR="00E3069D" w:rsidRPr="00E3069D">
        <w:rPr>
          <w:lang w:val="es-ES"/>
        </w:rPr>
        <w:t xml:space="preserve">erra | bloques sólidos; dejar paso / cerrar paso; peso </w:t>
      </w:r>
      <w:r w:rsidRPr="00E3069D">
        <w:rPr>
          <w:lang w:val="es-ES"/>
        </w:rPr>
        <w:t>|</w:t>
      </w:r>
      <w:r>
        <w:rPr>
          <w:lang w:val="es-ES"/>
        </w:rPr>
        <w:t xml:space="preserve"> puzzles relacionados con el peso y rellenar huecos.</w:t>
      </w:r>
    </w:p>
    <w:p w14:paraId="29E5BB6A" w14:textId="6DAAF7FE" w:rsidR="00E3069D" w:rsidRPr="00E3069D" w:rsidRDefault="006239AE" w:rsidP="006239AE">
      <w:pPr>
        <w:ind w:left="720"/>
        <w:rPr>
          <w:lang w:val="es-ES"/>
        </w:rPr>
      </w:pPr>
      <w:r w:rsidRPr="00E3069D">
        <w:rPr>
          <w:rFonts w:hint="eastAsia"/>
          <w:lang w:val="es-ES"/>
        </w:rPr>
        <w:t>└──</w:t>
      </w:r>
      <w:r>
        <w:rPr>
          <w:lang w:val="es-ES"/>
        </w:rPr>
        <w:t xml:space="preserve"> </w:t>
      </w:r>
      <w:r w:rsidRPr="006239AE">
        <w:rPr>
          <w:lang w:val="es-ES"/>
        </w:rPr>
        <w:t>V</w:t>
      </w:r>
      <w:r w:rsidR="00E3069D" w:rsidRPr="00E3069D">
        <w:rPr>
          <w:lang w:val="es-ES"/>
        </w:rPr>
        <w:t xml:space="preserve">iento | mover lo ligero, llevar llamas, empujar </w:t>
      </w:r>
      <w:r>
        <w:rPr>
          <w:lang w:val="es-ES"/>
        </w:rPr>
        <w:t xml:space="preserve">elementos </w:t>
      </w:r>
      <w:r w:rsidRPr="00E3069D">
        <w:rPr>
          <w:lang w:val="es-ES"/>
        </w:rPr>
        <w:t>|</w:t>
      </w:r>
      <w:r>
        <w:rPr>
          <w:lang w:val="es-ES"/>
        </w:rPr>
        <w:t xml:space="preserve"> corrientes de aire que impulsan al jugador o a objetos</w:t>
      </w:r>
      <w:r>
        <w:rPr>
          <w:lang w:val="es-ES"/>
        </w:rPr>
        <w:tab/>
      </w:r>
    </w:p>
    <w:p w14:paraId="1BEB52EE" w14:textId="23FC5268" w:rsidR="00E3069D" w:rsidRPr="00E3069D" w:rsidRDefault="00E3069D" w:rsidP="00E3069D">
      <w:pPr>
        <w:rPr>
          <w:lang w:val="es-ES"/>
        </w:rPr>
      </w:pPr>
      <w:r w:rsidRPr="00E3069D">
        <w:rPr>
          <w:rFonts w:hint="eastAsia"/>
          <w:lang w:val="es-ES"/>
        </w:rPr>
        <w:t>├──</w:t>
      </w:r>
      <w:r w:rsidRPr="00E3069D">
        <w:rPr>
          <w:rFonts w:hint="eastAsia"/>
          <w:lang w:val="es-ES"/>
        </w:rPr>
        <w:t xml:space="preserve"> ElementCombinationResolver</w:t>
      </w:r>
      <w:r w:rsidR="006239AE">
        <w:rPr>
          <w:lang w:val="es-ES"/>
        </w:rPr>
        <w:t xml:space="preserve"> </w:t>
      </w:r>
      <w:r w:rsidR="006239AE" w:rsidRPr="00E3069D">
        <w:rPr>
          <w:lang w:val="es-ES"/>
        </w:rPr>
        <w:t>|</w:t>
      </w:r>
      <w:r w:rsidR="006239AE">
        <w:rPr>
          <w:lang w:val="es-ES"/>
        </w:rPr>
        <w:t xml:space="preserve"> futura combinación por definir durante el desarrollo (internamente existe rayo y hielo)</w:t>
      </w:r>
    </w:p>
    <w:p w14:paraId="2DD92624" w14:textId="43709C47" w:rsidR="00E3069D" w:rsidRPr="006239AE" w:rsidRDefault="00E3069D" w:rsidP="00E3069D">
      <w:pPr>
        <w:rPr>
          <w:rFonts w:hint="eastAsia"/>
          <w:lang w:val="pt-PT"/>
        </w:rPr>
      </w:pPr>
      <w:r w:rsidRPr="006239AE">
        <w:rPr>
          <w:rFonts w:hint="eastAsia"/>
          <w:lang w:val="pt-PT"/>
        </w:rPr>
        <w:t>├──</w:t>
      </w:r>
      <w:r w:rsidRPr="006239AE">
        <w:rPr>
          <w:rFonts w:hint="eastAsia"/>
          <w:lang w:val="pt-PT"/>
        </w:rPr>
        <w:t xml:space="preserve"> MagicCostSystem</w:t>
      </w:r>
      <w:r w:rsidR="006239AE" w:rsidRPr="006239AE">
        <w:rPr>
          <w:lang w:val="pt-PT"/>
        </w:rPr>
        <w:t xml:space="preserve"> </w:t>
      </w:r>
      <w:r w:rsidR="006239AE" w:rsidRPr="006239AE">
        <w:rPr>
          <w:lang w:val="pt-PT"/>
        </w:rPr>
        <w:t>|</w:t>
      </w:r>
      <w:r w:rsidR="006239AE" w:rsidRPr="006239AE">
        <w:rPr>
          <w:lang w:val="pt-PT"/>
        </w:rPr>
        <w:t xml:space="preserve"> por definir mediante pr</w:t>
      </w:r>
      <w:r w:rsidR="006239AE">
        <w:rPr>
          <w:lang w:val="pt-PT"/>
        </w:rPr>
        <w:t>uebas internas.</w:t>
      </w:r>
    </w:p>
    <w:p w14:paraId="08DCC030" w14:textId="7E98F6F6" w:rsidR="00E3069D" w:rsidRDefault="00E3069D" w:rsidP="00E3069D">
      <w:pPr>
        <w:ind w:firstLine="720"/>
        <w:rPr>
          <w:lang w:val="pt-PT"/>
        </w:rPr>
      </w:pPr>
      <w:r w:rsidRPr="006239AE">
        <w:rPr>
          <w:rFonts w:hint="eastAsia"/>
          <w:lang w:val="pt-PT"/>
        </w:rPr>
        <w:t>└──</w:t>
      </w:r>
      <w:r w:rsidRPr="006239AE">
        <w:rPr>
          <w:rFonts w:hint="eastAsia"/>
          <w:lang w:val="pt-PT"/>
        </w:rPr>
        <w:t xml:space="preserve"> MagicCooldownSystem</w:t>
      </w:r>
    </w:p>
    <w:p w14:paraId="579554DF" w14:textId="16E5C4CF" w:rsidR="006239AE" w:rsidRDefault="006239AE">
      <w:pPr>
        <w:rPr>
          <w:lang w:val="pt-PT"/>
        </w:rPr>
      </w:pPr>
      <w:r>
        <w:rPr>
          <w:lang w:val="pt-PT"/>
        </w:rPr>
        <w:br w:type="page"/>
      </w:r>
    </w:p>
    <w:p w14:paraId="4F53DBF1" w14:textId="59FF05DE" w:rsidR="006239AE" w:rsidRPr="009950D2" w:rsidRDefault="006239AE" w:rsidP="006239AE">
      <w:pPr>
        <w:pStyle w:val="Ttulo3"/>
        <w:rPr>
          <w:u w:val="single"/>
          <w:lang w:val="es-ES"/>
        </w:rPr>
      </w:pPr>
      <w:r>
        <w:rPr>
          <w:u w:val="single"/>
          <w:lang w:val="es-ES"/>
        </w:rPr>
        <w:lastRenderedPageBreak/>
        <w:t>Elements</w:t>
      </w:r>
      <w:r w:rsidRPr="009950D2">
        <w:rPr>
          <w:u w:val="single"/>
          <w:lang w:val="es-ES"/>
        </w:rPr>
        <w:t xml:space="preserve"> System</w:t>
      </w:r>
    </w:p>
    <w:p w14:paraId="4FE85332" w14:textId="1A25F4AB" w:rsidR="006239AE" w:rsidRPr="006239AE" w:rsidRDefault="006239AE" w:rsidP="006239AE">
      <w:pPr>
        <w:rPr>
          <w:lang w:val="es-ES"/>
        </w:rPr>
      </w:pPr>
      <w:r w:rsidRPr="006239AE">
        <w:rPr>
          <w:lang w:val="es-ES"/>
        </w:rPr>
        <w:t xml:space="preserve">Los </w:t>
      </w:r>
      <w:r w:rsidRPr="006239AE">
        <w:rPr>
          <w:lang w:val="es-ES"/>
        </w:rPr>
        <w:t>ElementalType</w:t>
      </w:r>
      <w:r w:rsidRPr="006239AE">
        <w:rPr>
          <w:lang w:val="es-ES"/>
        </w:rPr>
        <w:t xml:space="preserve"> actuales de</w:t>
      </w:r>
      <w:r>
        <w:rPr>
          <w:lang w:val="es-ES"/>
        </w:rPr>
        <w:t xml:space="preserve">ben ser al menos: </w:t>
      </w:r>
    </w:p>
    <w:p w14:paraId="1ECC7EB5" w14:textId="77777777" w:rsidR="006239AE" w:rsidRPr="006239AE" w:rsidRDefault="006239AE" w:rsidP="006239AE">
      <w:pPr>
        <w:pStyle w:val="Prrafodelista"/>
        <w:numPr>
          <w:ilvl w:val="0"/>
          <w:numId w:val="14"/>
        </w:numPr>
        <w:rPr>
          <w:lang w:val="es-ES"/>
        </w:rPr>
      </w:pPr>
      <w:r w:rsidRPr="006239AE">
        <w:rPr>
          <w:lang w:val="es-ES"/>
        </w:rPr>
        <w:t>FIRE</w:t>
      </w:r>
    </w:p>
    <w:p w14:paraId="26259B8E" w14:textId="77777777" w:rsidR="006239AE" w:rsidRPr="006239AE" w:rsidRDefault="006239AE" w:rsidP="006239AE">
      <w:pPr>
        <w:pStyle w:val="Prrafodelista"/>
        <w:numPr>
          <w:ilvl w:val="0"/>
          <w:numId w:val="14"/>
        </w:numPr>
      </w:pPr>
      <w:r w:rsidRPr="006239AE">
        <w:t>WATER</w:t>
      </w:r>
    </w:p>
    <w:p w14:paraId="0BCD5A1A" w14:textId="77777777" w:rsidR="006239AE" w:rsidRPr="006239AE" w:rsidRDefault="006239AE" w:rsidP="006239AE">
      <w:pPr>
        <w:pStyle w:val="Prrafodelista"/>
        <w:numPr>
          <w:ilvl w:val="0"/>
          <w:numId w:val="14"/>
        </w:numPr>
      </w:pPr>
      <w:r w:rsidRPr="006239AE">
        <w:t>WIND</w:t>
      </w:r>
    </w:p>
    <w:p w14:paraId="60063DCF" w14:textId="77777777" w:rsidR="006239AE" w:rsidRPr="006239AE" w:rsidRDefault="006239AE" w:rsidP="006239AE">
      <w:pPr>
        <w:pStyle w:val="Prrafodelista"/>
        <w:numPr>
          <w:ilvl w:val="0"/>
          <w:numId w:val="14"/>
        </w:numPr>
      </w:pPr>
      <w:r w:rsidRPr="006239AE">
        <w:t>EARTH</w:t>
      </w:r>
    </w:p>
    <w:p w14:paraId="1E699830" w14:textId="6A7E0809" w:rsidR="006239AE" w:rsidRDefault="006239AE" w:rsidP="006239AE">
      <w:pPr>
        <w:pStyle w:val="Prrafodelista"/>
        <w:numPr>
          <w:ilvl w:val="0"/>
          <w:numId w:val="14"/>
        </w:numPr>
      </w:pPr>
      <w:r w:rsidRPr="006239AE">
        <w:t>ICE</w:t>
      </w:r>
    </w:p>
    <w:p w14:paraId="1BB193CE" w14:textId="77777777" w:rsidR="006239AE" w:rsidRPr="006239AE" w:rsidRDefault="006239AE" w:rsidP="006239AE">
      <w:pPr>
        <w:pStyle w:val="Prrafodelista"/>
        <w:numPr>
          <w:ilvl w:val="0"/>
          <w:numId w:val="14"/>
        </w:numPr>
        <w:rPr>
          <w:lang w:val="es-ES"/>
        </w:rPr>
      </w:pPr>
      <w:r w:rsidRPr="006239AE">
        <w:rPr>
          <w:lang w:val="es-ES"/>
        </w:rPr>
        <w:t>LIGHTNING</w:t>
      </w:r>
    </w:p>
    <w:p w14:paraId="5AABD0C3" w14:textId="796E7ACA" w:rsidR="006239AE" w:rsidRPr="006239AE" w:rsidRDefault="006239AE" w:rsidP="006239AE">
      <w:pPr>
        <w:rPr>
          <w:lang w:val="es-ES"/>
        </w:rPr>
      </w:pPr>
      <w:r w:rsidRPr="006239AE">
        <w:rPr>
          <w:lang w:val="es-ES"/>
        </w:rPr>
        <w:t>Los objetos del mundo pueden declarar propiedades:</w:t>
      </w:r>
    </w:p>
    <w:p w14:paraId="0C74AC33" w14:textId="6A845CF1" w:rsidR="006239AE" w:rsidRPr="006239AE" w:rsidRDefault="006239AE" w:rsidP="006239AE">
      <w:r w:rsidRPr="006239AE">
        <w:t>ElementalReceiver</w:t>
      </w:r>
      <w:r>
        <w:t xml:space="preserve"> para los objetos: </w:t>
      </w:r>
    </w:p>
    <w:p w14:paraId="72FECE75" w14:textId="77777777" w:rsidR="006239AE" w:rsidRPr="006239AE" w:rsidRDefault="006239AE" w:rsidP="006239AE">
      <w:pPr>
        <w:pStyle w:val="Prrafodelista"/>
        <w:numPr>
          <w:ilvl w:val="0"/>
          <w:numId w:val="15"/>
        </w:numPr>
      </w:pPr>
      <w:r w:rsidRPr="006239AE">
        <w:t>flammable = true</w:t>
      </w:r>
    </w:p>
    <w:p w14:paraId="3443459B" w14:textId="77777777" w:rsidR="006239AE" w:rsidRPr="006239AE" w:rsidRDefault="006239AE" w:rsidP="006239AE">
      <w:pPr>
        <w:pStyle w:val="Prrafodelista"/>
        <w:numPr>
          <w:ilvl w:val="0"/>
          <w:numId w:val="15"/>
        </w:numPr>
      </w:pPr>
      <w:r w:rsidRPr="006239AE">
        <w:t>freezable = true</w:t>
      </w:r>
    </w:p>
    <w:p w14:paraId="13D222C1" w14:textId="77777777" w:rsidR="006239AE" w:rsidRPr="006239AE" w:rsidRDefault="006239AE" w:rsidP="006239AE">
      <w:pPr>
        <w:pStyle w:val="Prrafodelista"/>
        <w:numPr>
          <w:ilvl w:val="0"/>
          <w:numId w:val="15"/>
        </w:numPr>
      </w:pPr>
      <w:r w:rsidRPr="006239AE">
        <w:t>conductive = false</w:t>
      </w:r>
    </w:p>
    <w:p w14:paraId="7F8BF89D" w14:textId="77777777" w:rsidR="006239AE" w:rsidRPr="006239AE" w:rsidRDefault="006239AE" w:rsidP="006239AE">
      <w:pPr>
        <w:pStyle w:val="Prrafodelista"/>
        <w:numPr>
          <w:ilvl w:val="0"/>
          <w:numId w:val="15"/>
        </w:numPr>
        <w:rPr>
          <w:lang w:val="es-ES"/>
        </w:rPr>
      </w:pPr>
      <w:r w:rsidRPr="006239AE">
        <w:rPr>
          <w:lang w:val="es-ES"/>
        </w:rPr>
        <w:t>wettable = true</w:t>
      </w:r>
    </w:p>
    <w:p w14:paraId="37CD8936" w14:textId="77777777" w:rsidR="006239AE" w:rsidRPr="006239AE" w:rsidRDefault="006239AE" w:rsidP="006239AE">
      <w:pPr>
        <w:pStyle w:val="Prrafodelista"/>
        <w:numPr>
          <w:ilvl w:val="0"/>
          <w:numId w:val="15"/>
        </w:numPr>
        <w:rPr>
          <w:lang w:val="es-ES"/>
        </w:rPr>
      </w:pPr>
      <w:r w:rsidRPr="006239AE">
        <w:rPr>
          <w:lang w:val="es-ES"/>
        </w:rPr>
        <w:t>breakable = false</w:t>
      </w:r>
    </w:p>
    <w:p w14:paraId="07BBEBDB" w14:textId="5F8ACA8F" w:rsidR="006239AE" w:rsidRDefault="006239AE" w:rsidP="006239AE">
      <w:pPr>
        <w:rPr>
          <w:lang w:val="pt-PT"/>
        </w:rPr>
      </w:pPr>
      <w:r>
        <w:rPr>
          <w:lang w:val="pt-PT"/>
        </w:rPr>
        <w:t>Entonces como ejemplo:</w:t>
      </w:r>
    </w:p>
    <w:p w14:paraId="06FD97D6" w14:textId="77777777" w:rsidR="006239AE" w:rsidRPr="006239AE" w:rsidRDefault="006239AE" w:rsidP="006239AE">
      <w:pPr>
        <w:ind w:left="1440" w:firstLine="720"/>
      </w:pPr>
      <w:r w:rsidRPr="006239AE">
        <w:t>FireSpell</w:t>
      </w:r>
    </w:p>
    <w:p w14:paraId="49B6AB15" w14:textId="0063DA2B" w:rsidR="006239AE" w:rsidRPr="006239AE" w:rsidRDefault="006239AE" w:rsidP="006239AE">
      <w:pPr>
        <w:ind w:left="2160"/>
      </w:pPr>
      <w:r>
        <w:t xml:space="preserve">       </w:t>
      </w:r>
      <w:r w:rsidRPr="006239AE">
        <w:t>↓</w:t>
      </w:r>
    </w:p>
    <w:p w14:paraId="7FCE2343" w14:textId="77777777" w:rsidR="006239AE" w:rsidRPr="006239AE" w:rsidRDefault="006239AE" w:rsidP="006239AE">
      <w:pPr>
        <w:ind w:left="720" w:firstLine="720"/>
      </w:pPr>
      <w:r w:rsidRPr="006239AE">
        <w:t>ElementalInteractionSystem</w:t>
      </w:r>
    </w:p>
    <w:p w14:paraId="222BAAFE" w14:textId="113BC363" w:rsidR="006239AE" w:rsidRPr="006239AE" w:rsidRDefault="006239AE" w:rsidP="006239AE">
      <w:pPr>
        <w:ind w:left="1440" w:firstLine="720"/>
      </w:pPr>
      <w:r>
        <w:t xml:space="preserve">       </w:t>
      </w:r>
      <w:r w:rsidRPr="006239AE">
        <w:t>↓</w:t>
      </w:r>
    </w:p>
    <w:p w14:paraId="004B8A40" w14:textId="77777777" w:rsidR="006239AE" w:rsidRPr="006239AE" w:rsidRDefault="006239AE" w:rsidP="006239AE">
      <w:pPr>
        <w:ind w:left="720" w:firstLine="720"/>
      </w:pPr>
      <w:r w:rsidRPr="006239AE">
        <w:t>target.receive_element(FIRE)</w:t>
      </w:r>
    </w:p>
    <w:p w14:paraId="395B42F2" w14:textId="0B3B9A5A" w:rsidR="006239AE" w:rsidRDefault="006239AE" w:rsidP="006239AE">
      <w:pPr>
        <w:rPr>
          <w:lang w:val="es-ES"/>
        </w:rPr>
      </w:pPr>
      <w:r w:rsidRPr="006239AE">
        <w:rPr>
          <w:lang w:val="es-ES"/>
        </w:rPr>
        <w:t xml:space="preserve">Es el objeto quien debe </w:t>
      </w:r>
      <w:r>
        <w:rPr>
          <w:lang w:val="es-ES"/>
        </w:rPr>
        <w:t>decidir que hacer:</w:t>
      </w:r>
    </w:p>
    <w:p w14:paraId="4A2B12B4" w14:textId="0B8CF337" w:rsidR="006239AE" w:rsidRPr="006239AE" w:rsidRDefault="006239AE" w:rsidP="006239AE">
      <w:pPr>
        <w:rPr>
          <w:lang w:val="es-ES"/>
        </w:rPr>
      </w:pPr>
      <w:r w:rsidRPr="006239AE">
        <w:rPr>
          <w:rFonts w:ascii="MS Gothic" w:eastAsia="MS Gothic" w:hAnsi="MS Gothic" w:cs="MS Gothic" w:hint="eastAsia"/>
        </w:rPr>
        <w:t>├</w:t>
      </w:r>
      <w:r w:rsidRPr="006239AE">
        <w:rPr>
          <w:rFonts w:ascii="Calibri" w:hAnsi="Calibri" w:cs="Calibri"/>
        </w:rPr>
        <w:t>──</w:t>
      </w:r>
      <w:r w:rsidRPr="006239AE">
        <w:t xml:space="preserve"> ElementDefinition</w:t>
      </w:r>
    </w:p>
    <w:p w14:paraId="7179707C" w14:textId="77777777" w:rsidR="006239AE" w:rsidRPr="006239AE" w:rsidRDefault="006239AE" w:rsidP="006239AE">
      <w:r w:rsidRPr="006239AE">
        <w:rPr>
          <w:rFonts w:ascii="MS Gothic" w:eastAsia="MS Gothic" w:hAnsi="MS Gothic" w:cs="MS Gothic" w:hint="eastAsia"/>
        </w:rPr>
        <w:t>├</w:t>
      </w:r>
      <w:r w:rsidRPr="006239AE">
        <w:rPr>
          <w:rFonts w:ascii="Calibri" w:hAnsi="Calibri" w:cs="Calibri"/>
        </w:rPr>
        <w:t>──</w:t>
      </w:r>
      <w:r w:rsidRPr="006239AE">
        <w:t xml:space="preserve"> ElementalReceiver</w:t>
      </w:r>
    </w:p>
    <w:p w14:paraId="5ADD30DE" w14:textId="77777777" w:rsidR="006239AE" w:rsidRPr="006239AE" w:rsidRDefault="006239AE" w:rsidP="006239AE">
      <w:r w:rsidRPr="006239AE">
        <w:rPr>
          <w:rFonts w:ascii="MS Gothic" w:eastAsia="MS Gothic" w:hAnsi="MS Gothic" w:cs="MS Gothic" w:hint="eastAsia"/>
        </w:rPr>
        <w:t>├</w:t>
      </w:r>
      <w:r w:rsidRPr="006239AE">
        <w:rPr>
          <w:rFonts w:ascii="Calibri" w:hAnsi="Calibri" w:cs="Calibri"/>
        </w:rPr>
        <w:t>──</w:t>
      </w:r>
      <w:r w:rsidRPr="006239AE">
        <w:t xml:space="preserve"> ElementalSource</w:t>
      </w:r>
    </w:p>
    <w:p w14:paraId="72A89D2C" w14:textId="77777777" w:rsidR="006239AE" w:rsidRPr="006239AE" w:rsidRDefault="006239AE" w:rsidP="006239AE">
      <w:r w:rsidRPr="006239AE">
        <w:rPr>
          <w:rFonts w:ascii="MS Gothic" w:eastAsia="MS Gothic" w:hAnsi="MS Gothic" w:cs="MS Gothic" w:hint="eastAsia"/>
        </w:rPr>
        <w:t>├</w:t>
      </w:r>
      <w:r w:rsidRPr="006239AE">
        <w:rPr>
          <w:rFonts w:ascii="Calibri" w:hAnsi="Calibri" w:cs="Calibri"/>
        </w:rPr>
        <w:t>──</w:t>
      </w:r>
      <w:r w:rsidRPr="006239AE">
        <w:t xml:space="preserve"> ReactionResolver</w:t>
      </w:r>
    </w:p>
    <w:p w14:paraId="49A289BC" w14:textId="4D93E9E0" w:rsidR="006239AE" w:rsidRDefault="006239AE" w:rsidP="006239AE">
      <w:r w:rsidRPr="006239AE">
        <w:rPr>
          <w:rFonts w:ascii="MS Gothic" w:eastAsia="MS Gothic" w:hAnsi="MS Gothic" w:cs="MS Gothic" w:hint="eastAsia"/>
        </w:rPr>
        <w:t>├</w:t>
      </w:r>
      <w:r w:rsidRPr="006239AE">
        <w:rPr>
          <w:rFonts w:ascii="Calibri" w:hAnsi="Calibri" w:cs="Calibri"/>
        </w:rPr>
        <w:t>──</w:t>
      </w:r>
      <w:r w:rsidRPr="006239AE">
        <w:t xml:space="preserve"> ElementalState</w:t>
      </w:r>
    </w:p>
    <w:p w14:paraId="3E8012D6" w14:textId="77777777" w:rsidR="006239AE" w:rsidRDefault="006239AE">
      <w:r>
        <w:br w:type="page"/>
      </w:r>
    </w:p>
    <w:p w14:paraId="42D7A2CF" w14:textId="3C783DCF" w:rsidR="006239AE" w:rsidRPr="006239AE" w:rsidRDefault="006239AE" w:rsidP="006239AE">
      <w:pPr>
        <w:pStyle w:val="Ttulo3"/>
        <w:rPr>
          <w:u w:val="single"/>
        </w:rPr>
      </w:pPr>
      <w:r w:rsidRPr="006239AE">
        <w:rPr>
          <w:u w:val="single"/>
        </w:rPr>
        <w:lastRenderedPageBreak/>
        <w:t>Interaction</w:t>
      </w:r>
      <w:r w:rsidRPr="006239AE">
        <w:rPr>
          <w:u w:val="single"/>
        </w:rPr>
        <w:t xml:space="preserve"> System</w:t>
      </w:r>
    </w:p>
    <w:p w14:paraId="1EEE0368" w14:textId="5C8E1D3C" w:rsidR="006239AE" w:rsidRPr="006239AE" w:rsidRDefault="006239AE" w:rsidP="006239AE">
      <w:r w:rsidRPr="006239AE">
        <w:t>Interactable</w:t>
      </w:r>
      <w:r>
        <w:t>:</w:t>
      </w:r>
    </w:p>
    <w:p w14:paraId="2C056A26" w14:textId="77777777" w:rsidR="006239AE" w:rsidRPr="006239AE" w:rsidRDefault="006239AE" w:rsidP="006239AE">
      <w:r w:rsidRPr="006239AE">
        <w:rPr>
          <w:rFonts w:ascii="MS Gothic" w:eastAsia="MS Gothic" w:hAnsi="MS Gothic" w:cs="MS Gothic" w:hint="eastAsia"/>
        </w:rPr>
        <w:t>├</w:t>
      </w:r>
      <w:r w:rsidRPr="006239AE">
        <w:rPr>
          <w:rFonts w:ascii="Calibri" w:hAnsi="Calibri" w:cs="Calibri"/>
        </w:rPr>
        <w:t>──</w:t>
      </w:r>
      <w:r w:rsidRPr="006239AE">
        <w:t xml:space="preserve"> Door</w:t>
      </w:r>
    </w:p>
    <w:p w14:paraId="66C60493" w14:textId="77777777" w:rsidR="006239AE" w:rsidRPr="006239AE" w:rsidRDefault="006239AE" w:rsidP="006239AE">
      <w:r w:rsidRPr="006239AE">
        <w:rPr>
          <w:rFonts w:ascii="MS Gothic" w:eastAsia="MS Gothic" w:hAnsi="MS Gothic" w:cs="MS Gothic" w:hint="eastAsia"/>
        </w:rPr>
        <w:t>├</w:t>
      </w:r>
      <w:r w:rsidRPr="006239AE">
        <w:rPr>
          <w:rFonts w:ascii="Calibri" w:hAnsi="Calibri" w:cs="Calibri"/>
        </w:rPr>
        <w:t>──</w:t>
      </w:r>
      <w:r w:rsidRPr="006239AE">
        <w:t xml:space="preserve"> Lever</w:t>
      </w:r>
    </w:p>
    <w:p w14:paraId="55AA7443" w14:textId="77777777" w:rsidR="006239AE" w:rsidRPr="006239AE" w:rsidRDefault="006239AE" w:rsidP="006239AE">
      <w:r w:rsidRPr="006239AE">
        <w:rPr>
          <w:rFonts w:ascii="MS Gothic" w:eastAsia="MS Gothic" w:hAnsi="MS Gothic" w:cs="MS Gothic" w:hint="eastAsia"/>
        </w:rPr>
        <w:t>├</w:t>
      </w:r>
      <w:r w:rsidRPr="006239AE">
        <w:rPr>
          <w:rFonts w:ascii="Calibri" w:hAnsi="Calibri" w:cs="Calibri"/>
        </w:rPr>
        <w:t>──</w:t>
      </w:r>
      <w:r w:rsidRPr="006239AE">
        <w:t xml:space="preserve"> Chest</w:t>
      </w:r>
    </w:p>
    <w:p w14:paraId="073B07A8" w14:textId="77777777" w:rsidR="006239AE" w:rsidRPr="006239AE" w:rsidRDefault="006239AE" w:rsidP="006239AE">
      <w:r w:rsidRPr="006239AE">
        <w:rPr>
          <w:rFonts w:ascii="MS Gothic" w:eastAsia="MS Gothic" w:hAnsi="MS Gothic" w:cs="MS Gothic" w:hint="eastAsia"/>
        </w:rPr>
        <w:t>├</w:t>
      </w:r>
      <w:r w:rsidRPr="006239AE">
        <w:rPr>
          <w:rFonts w:ascii="Calibri" w:hAnsi="Calibri" w:cs="Calibri"/>
        </w:rPr>
        <w:t>──</w:t>
      </w:r>
      <w:r w:rsidRPr="006239AE">
        <w:t xml:space="preserve"> NPC</w:t>
      </w:r>
    </w:p>
    <w:p w14:paraId="7EA17F49" w14:textId="77777777" w:rsidR="006239AE" w:rsidRPr="006239AE" w:rsidRDefault="006239AE" w:rsidP="006239AE">
      <w:r w:rsidRPr="006239AE">
        <w:rPr>
          <w:rFonts w:ascii="MS Gothic" w:eastAsia="MS Gothic" w:hAnsi="MS Gothic" w:cs="MS Gothic" w:hint="eastAsia"/>
        </w:rPr>
        <w:t>├</w:t>
      </w:r>
      <w:r w:rsidRPr="006239AE">
        <w:rPr>
          <w:rFonts w:ascii="Calibri" w:hAnsi="Calibri" w:cs="Calibri"/>
        </w:rPr>
        <w:t>──</w:t>
      </w:r>
      <w:r w:rsidRPr="006239AE">
        <w:t xml:space="preserve"> Rune</w:t>
      </w:r>
    </w:p>
    <w:p w14:paraId="149D09C2" w14:textId="77777777" w:rsidR="006239AE" w:rsidRPr="006239AE" w:rsidRDefault="006239AE" w:rsidP="006239AE">
      <w:r w:rsidRPr="006239AE">
        <w:rPr>
          <w:rFonts w:ascii="MS Gothic" w:eastAsia="MS Gothic" w:hAnsi="MS Gothic" w:cs="MS Gothic" w:hint="eastAsia"/>
        </w:rPr>
        <w:t>├</w:t>
      </w:r>
      <w:r w:rsidRPr="006239AE">
        <w:rPr>
          <w:rFonts w:ascii="Calibri" w:hAnsi="Calibri" w:cs="Calibri"/>
        </w:rPr>
        <w:t>──</w:t>
      </w:r>
      <w:r w:rsidRPr="006239AE">
        <w:t xml:space="preserve"> PuzzleObject</w:t>
      </w:r>
    </w:p>
    <w:p w14:paraId="678C233A" w14:textId="77777777" w:rsidR="006239AE" w:rsidRPr="006239AE" w:rsidRDefault="006239AE" w:rsidP="006239AE">
      <w:r w:rsidRPr="006239AE">
        <w:t>└── ElementalObject</w:t>
      </w:r>
    </w:p>
    <w:p w14:paraId="354F6B64" w14:textId="3EE7F0B9" w:rsidR="006239AE" w:rsidRDefault="006239AE" w:rsidP="006239AE">
      <w:pPr>
        <w:rPr>
          <w:lang w:val="es-ES"/>
        </w:rPr>
      </w:pPr>
      <w:r w:rsidRPr="006239AE">
        <w:rPr>
          <w:lang w:val="es-ES"/>
        </w:rPr>
        <w:t>El jugador debe interpretar c</w:t>
      </w:r>
      <w:r>
        <w:rPr>
          <w:lang w:val="es-ES"/>
        </w:rPr>
        <w:t>ada objeto a simple vista y que su ejecucion sea logica.De esta forma:</w:t>
      </w:r>
    </w:p>
    <w:p w14:paraId="64EA2697" w14:textId="57B1A392" w:rsidR="006239AE" w:rsidRPr="006239AE" w:rsidRDefault="006239AE" w:rsidP="006239AE">
      <w:pPr>
        <w:pStyle w:val="Prrafodelista"/>
        <w:numPr>
          <w:ilvl w:val="0"/>
          <w:numId w:val="15"/>
        </w:numPr>
      </w:pPr>
      <w:r w:rsidRPr="006239AE">
        <w:t>target.interact(player)</w:t>
      </w:r>
      <w:r w:rsidRPr="006239AE">
        <w:t xml:space="preserve"> -- </w:t>
      </w:r>
      <w:r w:rsidRPr="006239AE">
        <w:t>get_prompt(</w:t>
      </w:r>
      <w:r>
        <w:t>object</w:t>
      </w:r>
      <w:r w:rsidRPr="006239AE">
        <w:t>)</w:t>
      </w:r>
    </w:p>
    <w:p w14:paraId="3DD6B72A" w14:textId="77777777" w:rsidR="001C1269" w:rsidRPr="006239AE" w:rsidRDefault="001C1269" w:rsidP="001C1269">
      <w:pPr>
        <w:pStyle w:val="Ttulo3"/>
        <w:rPr>
          <w:u w:val="single"/>
        </w:rPr>
      </w:pPr>
      <w:r w:rsidRPr="006239AE">
        <w:rPr>
          <w:u w:val="single"/>
        </w:rPr>
        <w:t>Interaction System</w:t>
      </w:r>
    </w:p>
    <w:p w14:paraId="2B47F9BD" w14:textId="416FBF9E" w:rsidR="001C1269" w:rsidRPr="001C1269" w:rsidRDefault="001C1269" w:rsidP="001C1269">
      <w:pPr>
        <w:rPr>
          <w:lang w:val="es-ES"/>
        </w:rPr>
      </w:pPr>
      <w:r w:rsidRPr="001C1269">
        <w:rPr>
          <w:lang w:val="es-ES"/>
        </w:rPr>
        <w:t xml:space="preserve">Se define con los siguientes sistemas: </w:t>
      </w:r>
    </w:p>
    <w:p w14:paraId="03448495" w14:textId="77777777" w:rsidR="001C1269" w:rsidRPr="001C1269" w:rsidRDefault="001C1269" w:rsidP="001C1269">
      <w:r w:rsidRPr="001C1269">
        <w:rPr>
          <w:rFonts w:ascii="MS Gothic" w:eastAsia="MS Gothic" w:hAnsi="MS Gothic" w:cs="MS Gothic" w:hint="eastAsia"/>
        </w:rPr>
        <w:t>├</w:t>
      </w:r>
      <w:r w:rsidRPr="001C1269">
        <w:rPr>
          <w:rFonts w:ascii="Calibri" w:hAnsi="Calibri" w:cs="Calibri"/>
        </w:rPr>
        <w:t>──</w:t>
      </w:r>
      <w:r w:rsidRPr="001C1269">
        <w:t xml:space="preserve"> DamageSystem</w:t>
      </w:r>
    </w:p>
    <w:p w14:paraId="769EEF17" w14:textId="77777777" w:rsidR="001C1269" w:rsidRPr="001C1269" w:rsidRDefault="001C1269" w:rsidP="001C1269">
      <w:r w:rsidRPr="001C1269">
        <w:rPr>
          <w:rFonts w:ascii="MS Gothic" w:eastAsia="MS Gothic" w:hAnsi="MS Gothic" w:cs="MS Gothic" w:hint="eastAsia"/>
        </w:rPr>
        <w:t>├</w:t>
      </w:r>
      <w:r w:rsidRPr="001C1269">
        <w:rPr>
          <w:rFonts w:ascii="Calibri" w:hAnsi="Calibri" w:cs="Calibri"/>
        </w:rPr>
        <w:t>──</w:t>
      </w:r>
      <w:r w:rsidRPr="001C1269">
        <w:t xml:space="preserve"> HitDetection</w:t>
      </w:r>
    </w:p>
    <w:p w14:paraId="4A473094" w14:textId="77777777" w:rsidR="001C1269" w:rsidRPr="001C1269" w:rsidRDefault="001C1269" w:rsidP="001C1269">
      <w:r w:rsidRPr="001C1269">
        <w:rPr>
          <w:rFonts w:ascii="MS Gothic" w:eastAsia="MS Gothic" w:hAnsi="MS Gothic" w:cs="MS Gothic" w:hint="eastAsia"/>
        </w:rPr>
        <w:t>├</w:t>
      </w:r>
      <w:r w:rsidRPr="001C1269">
        <w:rPr>
          <w:rFonts w:ascii="Calibri" w:hAnsi="Calibri" w:cs="Calibri"/>
        </w:rPr>
        <w:t>──</w:t>
      </w:r>
      <w:r w:rsidRPr="001C1269">
        <w:t xml:space="preserve"> HealthComponent</w:t>
      </w:r>
    </w:p>
    <w:p w14:paraId="281F8BD6" w14:textId="77777777" w:rsidR="001C1269" w:rsidRPr="001C1269" w:rsidRDefault="001C1269" w:rsidP="001C1269">
      <w:r w:rsidRPr="001C1269">
        <w:rPr>
          <w:rFonts w:ascii="MS Gothic" w:eastAsia="MS Gothic" w:hAnsi="MS Gothic" w:cs="MS Gothic" w:hint="eastAsia"/>
        </w:rPr>
        <w:t>├</w:t>
      </w:r>
      <w:r w:rsidRPr="001C1269">
        <w:rPr>
          <w:rFonts w:ascii="Calibri" w:hAnsi="Calibri" w:cs="Calibri"/>
        </w:rPr>
        <w:t>──</w:t>
      </w:r>
      <w:r w:rsidRPr="001C1269">
        <w:t xml:space="preserve"> ResistanceSystem</w:t>
      </w:r>
    </w:p>
    <w:p w14:paraId="5D446410" w14:textId="77777777" w:rsidR="001C1269" w:rsidRPr="001C1269" w:rsidRDefault="001C1269" w:rsidP="001C1269">
      <w:r w:rsidRPr="001C1269">
        <w:rPr>
          <w:rFonts w:ascii="MS Gothic" w:eastAsia="MS Gothic" w:hAnsi="MS Gothic" w:cs="MS Gothic" w:hint="eastAsia"/>
        </w:rPr>
        <w:t>├</w:t>
      </w:r>
      <w:r w:rsidRPr="001C1269">
        <w:rPr>
          <w:rFonts w:ascii="Calibri" w:hAnsi="Calibri" w:cs="Calibri"/>
        </w:rPr>
        <w:t>──</w:t>
      </w:r>
      <w:r w:rsidRPr="001C1269">
        <w:t xml:space="preserve"> StatusEffectSystem</w:t>
      </w:r>
    </w:p>
    <w:p w14:paraId="23BF930E" w14:textId="77777777" w:rsidR="001C1269" w:rsidRPr="001C1269" w:rsidRDefault="001C1269" w:rsidP="001C1269">
      <w:r w:rsidRPr="001C1269">
        <w:rPr>
          <w:rFonts w:ascii="MS Gothic" w:eastAsia="MS Gothic" w:hAnsi="MS Gothic" w:cs="MS Gothic" w:hint="eastAsia"/>
        </w:rPr>
        <w:t>├</w:t>
      </w:r>
      <w:r w:rsidRPr="001C1269">
        <w:rPr>
          <w:rFonts w:ascii="Calibri" w:hAnsi="Calibri" w:cs="Calibri"/>
        </w:rPr>
        <w:t>──</w:t>
      </w:r>
      <w:r w:rsidRPr="001C1269">
        <w:t xml:space="preserve"> ProjectileSystem</w:t>
      </w:r>
    </w:p>
    <w:p w14:paraId="07794061" w14:textId="77777777" w:rsidR="001C1269" w:rsidRPr="001C1269" w:rsidRDefault="001C1269" w:rsidP="001C1269">
      <w:r w:rsidRPr="001C1269">
        <w:t>└── TargetingSystem</w:t>
      </w:r>
    </w:p>
    <w:p w14:paraId="64FCFACD" w14:textId="77777777" w:rsidR="001C1269" w:rsidRDefault="001C1269">
      <w:r>
        <w:br w:type="page"/>
      </w:r>
    </w:p>
    <w:p w14:paraId="2976213B" w14:textId="7D168BC5" w:rsidR="001C1269" w:rsidRPr="001C1269" w:rsidRDefault="001C1269" w:rsidP="001C1269">
      <w:pPr>
        <w:ind w:firstLine="720"/>
      </w:pPr>
      <w:r w:rsidRPr="001C1269">
        <w:lastRenderedPageBreak/>
        <w:t>Attack</w:t>
      </w:r>
    </w:p>
    <w:p w14:paraId="33E597DF" w14:textId="77777777" w:rsidR="001C1269" w:rsidRPr="001C1269" w:rsidRDefault="001C1269" w:rsidP="001C1269">
      <w:pPr>
        <w:ind w:firstLine="720"/>
      </w:pPr>
      <w:r w:rsidRPr="001C1269">
        <w:t>↓</w:t>
      </w:r>
    </w:p>
    <w:p w14:paraId="0A000BC6" w14:textId="77777777" w:rsidR="001C1269" w:rsidRPr="001C1269" w:rsidRDefault="001C1269" w:rsidP="001C1269">
      <w:pPr>
        <w:ind w:firstLine="720"/>
      </w:pPr>
      <w:r w:rsidRPr="001C1269">
        <w:t>Hit</w:t>
      </w:r>
    </w:p>
    <w:p w14:paraId="3ED06287" w14:textId="77777777" w:rsidR="001C1269" w:rsidRPr="001C1269" w:rsidRDefault="001C1269" w:rsidP="001C1269">
      <w:pPr>
        <w:ind w:firstLine="720"/>
      </w:pPr>
      <w:r w:rsidRPr="001C1269">
        <w:t>↓</w:t>
      </w:r>
    </w:p>
    <w:p w14:paraId="5B60A657" w14:textId="55604FF3" w:rsidR="001C1269" w:rsidRPr="001C1269" w:rsidRDefault="001C1269" w:rsidP="001C1269">
      <w:pPr>
        <w:ind w:firstLine="720"/>
      </w:pPr>
      <w:r w:rsidRPr="001C1269">
        <w:t>DamagePayload</w:t>
      </w:r>
      <w:r w:rsidRPr="001C1269">
        <w:t xml:space="preserve"> </w:t>
      </w:r>
    </w:p>
    <w:p w14:paraId="25DA3485" w14:textId="77777777" w:rsidR="001C1269" w:rsidRPr="001C1269" w:rsidRDefault="001C1269" w:rsidP="001C1269">
      <w:pPr>
        <w:ind w:firstLine="720"/>
      </w:pPr>
      <w:r w:rsidRPr="001C1269">
        <w:t>↓</w:t>
      </w:r>
    </w:p>
    <w:p w14:paraId="3F1D8EC9" w14:textId="77777777" w:rsidR="001C1269" w:rsidRPr="001C1269" w:rsidRDefault="001C1269" w:rsidP="001C1269">
      <w:pPr>
        <w:ind w:firstLine="720"/>
      </w:pPr>
      <w:r w:rsidRPr="001C1269">
        <w:t>DamageReceiver</w:t>
      </w:r>
    </w:p>
    <w:p w14:paraId="256C6066" w14:textId="50949815" w:rsidR="001C1269" w:rsidRDefault="001C1269" w:rsidP="001C1269">
      <w:pPr>
        <w:ind w:firstLine="720"/>
      </w:pPr>
      <w:r w:rsidRPr="001C1269">
        <w:t xml:space="preserve">DamagePayload </w:t>
      </w:r>
      <w:r>
        <w:t>–</w:t>
      </w:r>
      <w:r w:rsidRPr="001C1269">
        <w:t xml:space="preserve"> i</w:t>
      </w:r>
      <w:r>
        <w:t>ncluye lo siguiente</w:t>
      </w:r>
      <w:r>
        <w:t xml:space="preserve">: </w:t>
      </w:r>
    </w:p>
    <w:p w14:paraId="12446C9B" w14:textId="2E46D0B5" w:rsidR="001C1269" w:rsidRDefault="001C1269" w:rsidP="001C1269">
      <w:pPr>
        <w:pStyle w:val="Prrafodelista"/>
        <w:numPr>
          <w:ilvl w:val="0"/>
          <w:numId w:val="15"/>
        </w:numPr>
      </w:pPr>
      <w:r>
        <w:t>damage_amount</w:t>
      </w:r>
    </w:p>
    <w:p w14:paraId="660724FD" w14:textId="1680BE12" w:rsidR="001C1269" w:rsidRDefault="001C1269" w:rsidP="001C1269">
      <w:pPr>
        <w:pStyle w:val="Prrafodelista"/>
        <w:numPr>
          <w:ilvl w:val="0"/>
          <w:numId w:val="15"/>
        </w:numPr>
      </w:pPr>
      <w:r>
        <w:t>damage_type</w:t>
      </w:r>
    </w:p>
    <w:p w14:paraId="3B22DDF8" w14:textId="1261A7E8" w:rsidR="001C1269" w:rsidRDefault="001C1269" w:rsidP="001C1269">
      <w:pPr>
        <w:pStyle w:val="Prrafodelista"/>
        <w:numPr>
          <w:ilvl w:val="0"/>
          <w:numId w:val="15"/>
        </w:numPr>
      </w:pPr>
      <w:r>
        <w:t>element</w:t>
      </w:r>
    </w:p>
    <w:p w14:paraId="43AA47B0" w14:textId="6D6242C8" w:rsidR="001C1269" w:rsidRDefault="001C1269" w:rsidP="001C1269">
      <w:pPr>
        <w:pStyle w:val="Prrafodelista"/>
        <w:numPr>
          <w:ilvl w:val="0"/>
          <w:numId w:val="15"/>
        </w:numPr>
      </w:pPr>
      <w:r>
        <w:t>source</w:t>
      </w:r>
    </w:p>
    <w:p w14:paraId="768D078C" w14:textId="5AAB66FE" w:rsidR="001C1269" w:rsidRDefault="001C1269" w:rsidP="001C1269">
      <w:pPr>
        <w:pStyle w:val="Prrafodelista"/>
        <w:numPr>
          <w:ilvl w:val="0"/>
          <w:numId w:val="15"/>
        </w:numPr>
      </w:pPr>
      <w:r>
        <w:t>knockback</w:t>
      </w:r>
    </w:p>
    <w:p w14:paraId="30050FC5" w14:textId="16D5D4B1" w:rsidR="001C1269" w:rsidRPr="001C1269" w:rsidRDefault="001C1269" w:rsidP="001C1269">
      <w:pPr>
        <w:pStyle w:val="Prrafodelista"/>
        <w:numPr>
          <w:ilvl w:val="0"/>
          <w:numId w:val="15"/>
        </w:numPr>
      </w:pPr>
      <w:r>
        <w:t>status_effect</w:t>
      </w:r>
    </w:p>
    <w:p w14:paraId="3EF6502F" w14:textId="77777777" w:rsidR="001C1269" w:rsidRDefault="001C1269" w:rsidP="001C1269">
      <w:pPr>
        <w:pStyle w:val="Ttulo1"/>
        <w:rPr>
          <w:rFonts w:ascii="Times New Roman" w:hAnsi="Times New Roman"/>
          <w:sz w:val="48"/>
        </w:rPr>
      </w:pPr>
      <w:r>
        <w:t>6. Status Effects</w:t>
      </w:r>
    </w:p>
    <w:p w14:paraId="0D9634E4" w14:textId="0176D2F8" w:rsidR="001C1269" w:rsidRDefault="001C1269" w:rsidP="001C1269">
      <w:pPr>
        <w:rPr>
          <w:lang w:val="es-ES"/>
        </w:rPr>
      </w:pPr>
      <w:r w:rsidRPr="001C1269">
        <w:rPr>
          <w:lang w:val="es-ES"/>
        </w:rPr>
        <w:t xml:space="preserve">Los estados son </w:t>
      </w:r>
      <w:r>
        <w:rPr>
          <w:lang w:val="es-ES"/>
        </w:rPr>
        <w:t>importantes y deben de sentirse interactuables. Se proponen algunas:</w:t>
      </w:r>
    </w:p>
    <w:p w14:paraId="556035B3" w14:textId="558B7B65" w:rsidR="001C1269" w:rsidRPr="001C1269" w:rsidRDefault="001C1269" w:rsidP="001C1269">
      <w:pPr>
        <w:rPr>
          <w:lang w:val="es-ES"/>
        </w:rPr>
      </w:pPr>
      <w:r w:rsidRPr="001C1269">
        <w:rPr>
          <w:lang w:val="es-ES"/>
        </w:rPr>
        <w:t>BURNING</w:t>
      </w:r>
      <w:r w:rsidRPr="001C1269">
        <w:rPr>
          <w:lang w:val="es-ES"/>
        </w:rPr>
        <w:t xml:space="preserve"> </w:t>
      </w:r>
      <w:r>
        <w:rPr>
          <w:lang w:val="es-ES"/>
        </w:rPr>
        <w:t>–</w:t>
      </w:r>
      <w:r w:rsidRPr="001C1269">
        <w:rPr>
          <w:lang w:val="es-ES"/>
        </w:rPr>
        <w:t xml:space="preserve"> </w:t>
      </w:r>
      <w:r>
        <w:rPr>
          <w:lang w:val="es-ES"/>
        </w:rPr>
        <w:t>por aplicación de fuego</w:t>
      </w:r>
    </w:p>
    <w:p w14:paraId="761F6A8C" w14:textId="6C25AEE5" w:rsidR="001C1269" w:rsidRPr="001C1269" w:rsidRDefault="001C1269" w:rsidP="001C1269">
      <w:pPr>
        <w:rPr>
          <w:lang w:val="es-ES"/>
        </w:rPr>
      </w:pPr>
      <w:r w:rsidRPr="001C1269">
        <w:rPr>
          <w:lang w:val="es-ES"/>
        </w:rPr>
        <w:t>WET</w:t>
      </w:r>
      <w:r>
        <w:rPr>
          <w:lang w:val="es-ES"/>
        </w:rPr>
        <w:t xml:space="preserve"> </w:t>
      </w:r>
      <w:r>
        <w:rPr>
          <w:lang w:val="es-ES"/>
        </w:rPr>
        <w:t>–</w:t>
      </w:r>
      <w:r w:rsidRPr="001C1269">
        <w:rPr>
          <w:lang w:val="es-ES"/>
        </w:rPr>
        <w:t xml:space="preserve"> </w:t>
      </w:r>
      <w:r>
        <w:rPr>
          <w:lang w:val="es-ES"/>
        </w:rPr>
        <w:t xml:space="preserve">por aplicación de </w:t>
      </w:r>
      <w:r>
        <w:rPr>
          <w:lang w:val="es-ES"/>
        </w:rPr>
        <w:t>agua</w:t>
      </w:r>
    </w:p>
    <w:p w14:paraId="0E04E360" w14:textId="1A779F8D" w:rsidR="001C1269" w:rsidRPr="001C1269" w:rsidRDefault="001C1269" w:rsidP="001C1269">
      <w:pPr>
        <w:rPr>
          <w:lang w:val="es-ES"/>
        </w:rPr>
      </w:pPr>
      <w:r w:rsidRPr="001C1269">
        <w:rPr>
          <w:lang w:val="es-ES"/>
        </w:rPr>
        <w:t>FROZEN</w:t>
      </w:r>
      <w:r>
        <w:rPr>
          <w:lang w:val="es-ES"/>
        </w:rPr>
        <w:t xml:space="preserve"> </w:t>
      </w:r>
      <w:r>
        <w:rPr>
          <w:lang w:val="es-ES"/>
        </w:rPr>
        <w:t>–</w:t>
      </w:r>
      <w:r w:rsidRPr="001C1269">
        <w:rPr>
          <w:lang w:val="es-ES"/>
        </w:rPr>
        <w:t xml:space="preserve"> </w:t>
      </w:r>
      <w:r>
        <w:rPr>
          <w:lang w:val="es-ES"/>
        </w:rPr>
        <w:t xml:space="preserve">por aplicación de </w:t>
      </w:r>
      <w:r>
        <w:rPr>
          <w:lang w:val="es-ES"/>
        </w:rPr>
        <w:t>hielo</w:t>
      </w:r>
    </w:p>
    <w:p w14:paraId="3888798D" w14:textId="2AB36350" w:rsidR="001C1269" w:rsidRPr="001C1269" w:rsidRDefault="001C1269" w:rsidP="001C1269">
      <w:pPr>
        <w:rPr>
          <w:lang w:val="es-ES"/>
        </w:rPr>
      </w:pPr>
      <w:r w:rsidRPr="001C1269">
        <w:rPr>
          <w:lang w:val="es-ES"/>
        </w:rPr>
        <w:t>SHOCKED</w:t>
      </w:r>
      <w:r>
        <w:rPr>
          <w:lang w:val="es-ES"/>
        </w:rPr>
        <w:t xml:space="preserve"> </w:t>
      </w:r>
      <w:r>
        <w:rPr>
          <w:lang w:val="es-ES"/>
        </w:rPr>
        <w:t>–</w:t>
      </w:r>
      <w:r w:rsidRPr="001C1269">
        <w:rPr>
          <w:lang w:val="es-ES"/>
        </w:rPr>
        <w:t xml:space="preserve"> </w:t>
      </w:r>
      <w:r>
        <w:rPr>
          <w:lang w:val="es-ES"/>
        </w:rPr>
        <w:t xml:space="preserve">por aplicación de </w:t>
      </w:r>
      <w:r>
        <w:rPr>
          <w:lang w:val="es-ES"/>
        </w:rPr>
        <w:t>rayo</w:t>
      </w:r>
    </w:p>
    <w:p w14:paraId="1C0FC1FA" w14:textId="55BC5912" w:rsidR="001C1269" w:rsidRPr="001C1269" w:rsidRDefault="001C1269" w:rsidP="001C1269">
      <w:pPr>
        <w:pStyle w:val="Prrafodelista"/>
        <w:numPr>
          <w:ilvl w:val="0"/>
          <w:numId w:val="15"/>
        </w:numPr>
        <w:rPr>
          <w:lang w:val="es-ES"/>
        </w:rPr>
      </w:pPr>
      <w:r w:rsidRPr="001C1269">
        <w:rPr>
          <w:lang w:val="es-ES"/>
        </w:rPr>
        <w:t>Cada estado debería ser modular.</w:t>
      </w:r>
    </w:p>
    <w:p w14:paraId="239165CB" w14:textId="77777777" w:rsidR="001C1269" w:rsidRPr="001C1269" w:rsidRDefault="001C1269" w:rsidP="001C1269">
      <w:pPr>
        <w:ind w:firstLine="360"/>
      </w:pPr>
      <w:r w:rsidRPr="001C1269">
        <w:t>Por ejemplo:</w:t>
      </w:r>
    </w:p>
    <w:p w14:paraId="1BFAEBA6" w14:textId="77777777" w:rsidR="001C1269" w:rsidRPr="001C1269" w:rsidRDefault="001C1269" w:rsidP="001C1269">
      <w:pPr>
        <w:ind w:firstLine="360"/>
      </w:pPr>
      <w:r w:rsidRPr="001C1269">
        <w:t>WET</w:t>
      </w:r>
    </w:p>
    <w:p w14:paraId="042EFD0D" w14:textId="77777777" w:rsidR="001C1269" w:rsidRPr="001C1269" w:rsidRDefault="001C1269" w:rsidP="001C1269">
      <w:pPr>
        <w:ind w:firstLine="720"/>
      </w:pPr>
      <w:r w:rsidRPr="001C1269">
        <w:t>duration = 8s</w:t>
      </w:r>
    </w:p>
    <w:p w14:paraId="19AE829D" w14:textId="77777777" w:rsidR="001C1269" w:rsidRPr="001C1269" w:rsidRDefault="001C1269" w:rsidP="001C1269">
      <w:pPr>
        <w:ind w:firstLine="720"/>
      </w:pPr>
      <w:r w:rsidRPr="001C1269">
        <w:t>fire_resistance += 50%</w:t>
      </w:r>
    </w:p>
    <w:p w14:paraId="56D57EED" w14:textId="57CC5F3B" w:rsidR="001C1269" w:rsidRPr="001C1269" w:rsidRDefault="001C1269" w:rsidP="001C1269">
      <w:pPr>
        <w:ind w:firstLine="720"/>
        <w:rPr>
          <w:lang w:val="es-ES"/>
        </w:rPr>
      </w:pPr>
      <w:r w:rsidRPr="001C1269">
        <w:rPr>
          <w:lang w:val="es-ES"/>
        </w:rPr>
        <w:t>lightning_damage += 40%</w:t>
      </w:r>
      <w:r w:rsidRPr="001C1269">
        <w:rPr>
          <w:lang w:val="es-ES"/>
        </w:rPr>
        <w:t xml:space="preserve"> + Propagación en pr</w:t>
      </w:r>
      <w:r>
        <w:rPr>
          <w:lang w:val="es-ES"/>
        </w:rPr>
        <w:t xml:space="preserve">oximidad </w:t>
      </w:r>
    </w:p>
    <w:p w14:paraId="57732549" w14:textId="77777777" w:rsidR="001C1269" w:rsidRPr="001C1269" w:rsidRDefault="001C1269" w:rsidP="001C1269">
      <w:pPr>
        <w:ind w:firstLine="720"/>
      </w:pPr>
      <w:r w:rsidRPr="001C1269">
        <w:t>can_freeze = true</w:t>
      </w:r>
    </w:p>
    <w:p w14:paraId="776A3D87" w14:textId="77777777" w:rsidR="001C1269" w:rsidRPr="001C1269" w:rsidRDefault="001C1269" w:rsidP="001C1269">
      <w:pPr>
        <w:ind w:firstLine="720"/>
      </w:pPr>
      <w:r w:rsidRPr="001C1269">
        <w:lastRenderedPageBreak/>
        <w:t>Entonces:</w:t>
      </w:r>
    </w:p>
    <w:p w14:paraId="43EF9866" w14:textId="24321094" w:rsidR="001C1269" w:rsidRPr="001C1269" w:rsidRDefault="001C1269" w:rsidP="001C1269">
      <w:pPr>
        <w:ind w:firstLine="720"/>
        <w:rPr>
          <w:b/>
          <w:bCs/>
        </w:rPr>
      </w:pPr>
      <w:r w:rsidRPr="001C1269">
        <w:rPr>
          <w:b/>
          <w:bCs/>
        </w:rPr>
        <w:t>WET</w:t>
      </w:r>
      <w:r w:rsidRPr="001C1269">
        <w:rPr>
          <w:b/>
          <w:bCs/>
        </w:rPr>
        <w:t xml:space="preserve"> </w:t>
      </w:r>
      <w:r w:rsidRPr="001C1269">
        <w:rPr>
          <w:b/>
          <w:bCs/>
        </w:rPr>
        <w:t>+</w:t>
      </w:r>
      <w:r w:rsidRPr="001C1269">
        <w:rPr>
          <w:b/>
          <w:bCs/>
        </w:rPr>
        <w:t xml:space="preserve"> </w:t>
      </w:r>
      <w:r w:rsidRPr="001C1269">
        <w:rPr>
          <w:b/>
          <w:bCs/>
        </w:rPr>
        <w:t>ICE</w:t>
      </w:r>
      <w:r w:rsidRPr="001C1269">
        <w:rPr>
          <w:b/>
          <w:bCs/>
        </w:rPr>
        <w:t xml:space="preserve"> </w:t>
      </w:r>
      <w:r w:rsidRPr="001C1269">
        <w:rPr>
          <w:b/>
          <w:bCs/>
        </w:rPr>
        <w:t>→ FROZEN</w:t>
      </w:r>
    </w:p>
    <w:p w14:paraId="59B65DAA" w14:textId="77777777" w:rsidR="001C1269" w:rsidRPr="001C1269" w:rsidRDefault="001C1269" w:rsidP="001C1269">
      <w:pPr>
        <w:ind w:firstLine="720"/>
      </w:pPr>
      <w:r w:rsidRPr="001C1269">
        <w:t>O:</w:t>
      </w:r>
    </w:p>
    <w:p w14:paraId="7925C74E" w14:textId="1A651B58" w:rsidR="001C1269" w:rsidRDefault="001C1269" w:rsidP="001C1269">
      <w:pPr>
        <w:ind w:firstLine="720"/>
        <w:rPr>
          <w:b/>
          <w:bCs/>
          <w:lang w:val="es-ES"/>
        </w:rPr>
      </w:pPr>
      <w:r w:rsidRPr="001C1269">
        <w:rPr>
          <w:b/>
          <w:bCs/>
        </w:rPr>
        <w:t>BURNIN</w:t>
      </w:r>
      <w:r w:rsidRPr="001C1269">
        <w:rPr>
          <w:b/>
          <w:bCs/>
        </w:rPr>
        <w:t xml:space="preserve">G </w:t>
      </w:r>
      <w:r w:rsidRPr="001C1269">
        <w:rPr>
          <w:b/>
          <w:bCs/>
        </w:rPr>
        <w:t>+</w:t>
      </w:r>
      <w:r w:rsidRPr="001C1269">
        <w:rPr>
          <w:b/>
          <w:bCs/>
        </w:rPr>
        <w:t xml:space="preserve"> </w:t>
      </w:r>
      <w:r w:rsidRPr="001C1269">
        <w:rPr>
          <w:b/>
          <w:bCs/>
          <w:lang w:val="es-ES"/>
        </w:rPr>
        <w:t>WATER</w:t>
      </w:r>
      <w:r w:rsidRPr="001C1269">
        <w:rPr>
          <w:b/>
          <w:bCs/>
        </w:rPr>
        <w:t xml:space="preserve"> </w:t>
      </w:r>
      <w:r w:rsidRPr="001C1269">
        <w:rPr>
          <w:b/>
          <w:bCs/>
          <w:lang w:val="es-ES"/>
        </w:rPr>
        <w:t>→ EXTINGUISHED</w:t>
      </w:r>
    </w:p>
    <w:p w14:paraId="4E4C33CD" w14:textId="77936DE6" w:rsidR="001C1269" w:rsidRDefault="001C1269" w:rsidP="001C1269">
      <w:pPr>
        <w:tabs>
          <w:tab w:val="left" w:pos="8775"/>
        </w:tabs>
        <w:ind w:firstLine="720"/>
        <w:rPr>
          <w:lang w:val="es-ES"/>
        </w:rPr>
      </w:pPr>
      <w:r w:rsidRPr="001C1269">
        <w:rPr>
          <w:lang w:val="es-ES"/>
        </w:rPr>
        <w:t>Esto produce gameplay sin necesidad de construir cada caso especificamente.</w:t>
      </w:r>
      <w:r>
        <w:rPr>
          <w:lang w:val="es-ES"/>
        </w:rPr>
        <w:tab/>
      </w:r>
    </w:p>
    <w:p w14:paraId="4596F471" w14:textId="0854D859" w:rsidR="001C1269" w:rsidRDefault="00C61B5B" w:rsidP="001C1269">
      <w:pPr>
        <w:pStyle w:val="Ttulo1"/>
      </w:pPr>
      <w:r>
        <w:t>7</w:t>
      </w:r>
      <w:r w:rsidR="001C1269">
        <w:t xml:space="preserve">. </w:t>
      </w:r>
      <w:r w:rsidR="001C1269">
        <w:t>Enemy gameplay</w:t>
      </w:r>
    </w:p>
    <w:p w14:paraId="21E936C4" w14:textId="5B015BD2" w:rsidR="001C1269" w:rsidRPr="001C1269" w:rsidRDefault="001C1269" w:rsidP="001C1269">
      <w:pPr>
        <w:rPr>
          <w:lang w:val="es-ES"/>
        </w:rPr>
      </w:pPr>
      <w:r w:rsidRPr="001C1269">
        <w:rPr>
          <w:lang w:val="es-ES"/>
        </w:rPr>
        <w:t>Se definen los siguientes s</w:t>
      </w:r>
      <w:r>
        <w:rPr>
          <w:lang w:val="es-ES"/>
        </w:rPr>
        <w:t>istemas:</w:t>
      </w:r>
    </w:p>
    <w:p w14:paraId="2B5B63A0" w14:textId="59581CB6" w:rsidR="001C1269" w:rsidRPr="001C1269" w:rsidRDefault="001C1269" w:rsidP="001C1269">
      <w:pPr>
        <w:pStyle w:val="Prrafodelista"/>
        <w:numPr>
          <w:ilvl w:val="0"/>
          <w:numId w:val="16"/>
        </w:numPr>
        <w:tabs>
          <w:tab w:val="left" w:pos="8775"/>
        </w:tabs>
        <w:rPr>
          <w:lang w:val="es-ES"/>
        </w:rPr>
      </w:pPr>
      <w:r w:rsidRPr="001C1269">
        <w:rPr>
          <w:lang w:val="es-ES"/>
        </w:rPr>
        <w:t>EnemyData</w:t>
      </w:r>
      <w:r w:rsidRPr="001C1269">
        <w:rPr>
          <w:lang w:val="es-ES"/>
        </w:rPr>
        <w:t xml:space="preserve"> – los enemigos pueden t</w:t>
      </w:r>
      <w:r>
        <w:rPr>
          <w:lang w:val="es-ES"/>
        </w:rPr>
        <w:t xml:space="preserve">ener reacciones a un elemento y debilidades claras. </w:t>
      </w:r>
      <w:r w:rsidR="00C61B5B">
        <w:rPr>
          <w:lang w:val="es-ES"/>
        </w:rPr>
        <w:t>Ademas de reactividad frente a diversas situaciones (si un escudo de madera se le tira fuego el escudo deberia arder y el enemigo perder esa ventaja)</w:t>
      </w:r>
    </w:p>
    <w:p w14:paraId="6C09B36F" w14:textId="6205A22C" w:rsidR="001C1269" w:rsidRPr="001C1269" w:rsidRDefault="001C1269" w:rsidP="001C1269">
      <w:pPr>
        <w:pStyle w:val="Prrafodelista"/>
        <w:numPr>
          <w:ilvl w:val="0"/>
          <w:numId w:val="16"/>
        </w:numPr>
        <w:tabs>
          <w:tab w:val="left" w:pos="8775"/>
        </w:tabs>
        <w:rPr>
          <w:lang w:val="es-ES"/>
        </w:rPr>
      </w:pPr>
      <w:r w:rsidRPr="001C1269">
        <w:rPr>
          <w:lang w:val="es-ES"/>
        </w:rPr>
        <w:t>EnemyBrain</w:t>
      </w:r>
      <w:r w:rsidRPr="001C1269">
        <w:rPr>
          <w:lang w:val="es-ES"/>
        </w:rPr>
        <w:t xml:space="preserve"> – Patrones de ataque d</w:t>
      </w:r>
      <w:r>
        <w:rPr>
          <w:lang w:val="es-ES"/>
        </w:rPr>
        <w:t>el enemigo (un luchador cuerpo a cuerpo busca acercarse y un arquero atacar de lejos.</w:t>
      </w:r>
    </w:p>
    <w:p w14:paraId="4B35A003" w14:textId="10949119" w:rsidR="001C1269" w:rsidRPr="001C1269" w:rsidRDefault="001C1269" w:rsidP="001C1269">
      <w:pPr>
        <w:pStyle w:val="Prrafodelista"/>
        <w:numPr>
          <w:ilvl w:val="0"/>
          <w:numId w:val="16"/>
        </w:numPr>
        <w:tabs>
          <w:tab w:val="left" w:pos="8775"/>
        </w:tabs>
        <w:rPr>
          <w:lang w:val="es-ES"/>
        </w:rPr>
      </w:pPr>
      <w:r w:rsidRPr="001C1269">
        <w:rPr>
          <w:lang w:val="es-ES"/>
        </w:rPr>
        <w:t>EnemyCombat</w:t>
      </w:r>
      <w:r w:rsidRPr="001C1269">
        <w:rPr>
          <w:lang w:val="es-ES"/>
        </w:rPr>
        <w:t xml:space="preserve"> – todo ataque enemigo t</w:t>
      </w:r>
      <w:r>
        <w:rPr>
          <w:lang w:val="es-ES"/>
        </w:rPr>
        <w:t>iene que tener un delay configurable para dar espacio a la defensa y la reaccion del jugador</w:t>
      </w:r>
    </w:p>
    <w:p w14:paraId="63486223" w14:textId="6C2CF2C0" w:rsidR="001C1269" w:rsidRPr="001C1269" w:rsidRDefault="001C1269" w:rsidP="001C1269">
      <w:pPr>
        <w:pStyle w:val="Prrafodelista"/>
        <w:numPr>
          <w:ilvl w:val="0"/>
          <w:numId w:val="16"/>
        </w:numPr>
        <w:tabs>
          <w:tab w:val="left" w:pos="8775"/>
        </w:tabs>
        <w:rPr>
          <w:lang w:val="es-ES"/>
        </w:rPr>
      </w:pPr>
      <w:r w:rsidRPr="001C1269">
        <w:rPr>
          <w:lang w:val="es-ES"/>
        </w:rPr>
        <w:t>EnemyMovement</w:t>
      </w:r>
      <w:r w:rsidRPr="001C1269">
        <w:rPr>
          <w:lang w:val="es-ES"/>
        </w:rPr>
        <w:t xml:space="preserve"> – Depende del enemigo e</w:t>
      </w:r>
      <w:r>
        <w:rPr>
          <w:lang w:val="es-ES"/>
        </w:rPr>
        <w:t>ste debe ser ajustable (por ejemplo un gigante es lento y un goblin rapido)</w:t>
      </w:r>
    </w:p>
    <w:p w14:paraId="6AE9CAC1" w14:textId="72B506E2" w:rsidR="001C1269" w:rsidRPr="001C1269" w:rsidRDefault="001C1269" w:rsidP="001C1269">
      <w:pPr>
        <w:pStyle w:val="Prrafodelista"/>
        <w:numPr>
          <w:ilvl w:val="0"/>
          <w:numId w:val="16"/>
        </w:numPr>
        <w:tabs>
          <w:tab w:val="left" w:pos="8775"/>
        </w:tabs>
        <w:rPr>
          <w:lang w:val="es-ES"/>
        </w:rPr>
      </w:pPr>
      <w:r w:rsidRPr="001C1269">
        <w:rPr>
          <w:lang w:val="es-ES"/>
        </w:rPr>
        <w:t>EnemyPerception</w:t>
      </w:r>
      <w:r>
        <w:rPr>
          <w:lang w:val="es-ES"/>
        </w:rPr>
        <w:t xml:space="preserve"> – Todo enemigo debe tener un area de influencia fuera de ese area de influencia no perseguira al jugador</w:t>
      </w:r>
    </w:p>
    <w:p w14:paraId="2529C99A" w14:textId="29D00A79" w:rsidR="00C61B5B" w:rsidRDefault="00C61B5B" w:rsidP="00C61B5B">
      <w:pPr>
        <w:pStyle w:val="Ttulo1"/>
      </w:pPr>
      <w:r>
        <w:t>8</w:t>
      </w:r>
      <w:r>
        <w:t xml:space="preserve">. </w:t>
      </w:r>
      <w:r>
        <w:t>Puzzle System</w:t>
      </w:r>
    </w:p>
    <w:p w14:paraId="04D52E9B" w14:textId="6292C57C" w:rsidR="00C61B5B" w:rsidRPr="00C61B5B" w:rsidRDefault="00C61B5B" w:rsidP="00C61B5B">
      <w:pPr>
        <w:tabs>
          <w:tab w:val="left" w:pos="8775"/>
        </w:tabs>
      </w:pPr>
      <w:r w:rsidRPr="00C61B5B">
        <w:t>Puzzle</w:t>
      </w:r>
      <w:r>
        <w:t>:</w:t>
      </w:r>
    </w:p>
    <w:p w14:paraId="0169AD4E" w14:textId="77777777" w:rsidR="00C61B5B" w:rsidRPr="00C61B5B" w:rsidRDefault="00C61B5B" w:rsidP="00C61B5B">
      <w:pPr>
        <w:tabs>
          <w:tab w:val="left" w:pos="8775"/>
        </w:tabs>
        <w:ind w:firstLine="720"/>
      </w:pPr>
      <w:r w:rsidRPr="00C61B5B">
        <w:rPr>
          <w:rFonts w:ascii="MS Gothic" w:eastAsia="MS Gothic" w:hAnsi="MS Gothic" w:cs="MS Gothic" w:hint="eastAsia"/>
        </w:rPr>
        <w:t>├</w:t>
      </w:r>
      <w:r w:rsidRPr="00C61B5B">
        <w:rPr>
          <w:rFonts w:ascii="Calibri" w:hAnsi="Calibri" w:cs="Calibri"/>
        </w:rPr>
        <w:t>──</w:t>
      </w:r>
      <w:r w:rsidRPr="00C61B5B">
        <w:t xml:space="preserve"> Trigger</w:t>
      </w:r>
    </w:p>
    <w:p w14:paraId="4E2A3744" w14:textId="77777777" w:rsidR="00C61B5B" w:rsidRPr="00C61B5B" w:rsidRDefault="00C61B5B" w:rsidP="00C61B5B">
      <w:pPr>
        <w:tabs>
          <w:tab w:val="left" w:pos="8775"/>
        </w:tabs>
        <w:ind w:firstLine="720"/>
      </w:pPr>
      <w:r w:rsidRPr="00C61B5B">
        <w:rPr>
          <w:rFonts w:ascii="MS Gothic" w:eastAsia="MS Gothic" w:hAnsi="MS Gothic" w:cs="MS Gothic" w:hint="eastAsia"/>
        </w:rPr>
        <w:t>├</w:t>
      </w:r>
      <w:r w:rsidRPr="00C61B5B">
        <w:rPr>
          <w:rFonts w:ascii="Calibri" w:hAnsi="Calibri" w:cs="Calibri"/>
        </w:rPr>
        <w:t>──</w:t>
      </w:r>
      <w:r w:rsidRPr="00C61B5B">
        <w:t xml:space="preserve"> Condition</w:t>
      </w:r>
    </w:p>
    <w:p w14:paraId="449712CE" w14:textId="77777777" w:rsidR="00C61B5B" w:rsidRPr="00C61B5B" w:rsidRDefault="00C61B5B" w:rsidP="00C61B5B">
      <w:pPr>
        <w:tabs>
          <w:tab w:val="left" w:pos="8775"/>
        </w:tabs>
        <w:ind w:firstLine="720"/>
      </w:pPr>
      <w:r w:rsidRPr="00C61B5B">
        <w:rPr>
          <w:rFonts w:ascii="MS Gothic" w:eastAsia="MS Gothic" w:hAnsi="MS Gothic" w:cs="MS Gothic" w:hint="eastAsia"/>
        </w:rPr>
        <w:t>├</w:t>
      </w:r>
      <w:r w:rsidRPr="00C61B5B">
        <w:rPr>
          <w:rFonts w:ascii="Calibri" w:hAnsi="Calibri" w:cs="Calibri"/>
        </w:rPr>
        <w:t>──</w:t>
      </w:r>
      <w:r w:rsidRPr="00C61B5B">
        <w:t xml:space="preserve"> Action</w:t>
      </w:r>
    </w:p>
    <w:p w14:paraId="72B94BBD" w14:textId="77777777" w:rsidR="00C61B5B" w:rsidRDefault="00C61B5B" w:rsidP="00C61B5B">
      <w:pPr>
        <w:tabs>
          <w:tab w:val="left" w:pos="8775"/>
        </w:tabs>
        <w:ind w:firstLine="720"/>
        <w:rPr>
          <w:lang w:val="es-ES"/>
        </w:rPr>
      </w:pPr>
      <w:r w:rsidRPr="00C61B5B">
        <w:rPr>
          <w:lang w:val="es-ES"/>
        </w:rPr>
        <w:t>└── State</w:t>
      </w:r>
    </w:p>
    <w:p w14:paraId="5DA47E55" w14:textId="77777777" w:rsidR="00C61B5B" w:rsidRDefault="00C61B5B">
      <w:r>
        <w:br w:type="page"/>
      </w:r>
    </w:p>
    <w:p w14:paraId="68F6A680" w14:textId="1633D5F9" w:rsidR="00C61B5B" w:rsidRDefault="00C61B5B" w:rsidP="00C61B5B">
      <w:pPr>
        <w:tabs>
          <w:tab w:val="left" w:pos="8775"/>
        </w:tabs>
      </w:pPr>
      <w:r>
        <w:lastRenderedPageBreak/>
        <w:t>Ejemplo sencillo:</w:t>
      </w:r>
    </w:p>
    <w:p w14:paraId="1EF41EEE" w14:textId="0A8D4758" w:rsidR="00C61B5B" w:rsidRPr="00C61B5B" w:rsidRDefault="00C61B5B" w:rsidP="00C61B5B">
      <w:pPr>
        <w:tabs>
          <w:tab w:val="left" w:pos="8775"/>
        </w:tabs>
        <w:rPr>
          <w:b/>
          <w:bCs/>
        </w:rPr>
      </w:pPr>
      <w:r w:rsidRPr="00C61B5B">
        <w:rPr>
          <w:b/>
          <w:bCs/>
        </w:rPr>
        <w:t>Trigger:</w:t>
      </w:r>
    </w:p>
    <w:p w14:paraId="1852E6F5" w14:textId="595E6ACB" w:rsidR="00C61B5B" w:rsidRPr="00C61B5B" w:rsidRDefault="00C61B5B" w:rsidP="00C61B5B">
      <w:pPr>
        <w:tabs>
          <w:tab w:val="left" w:pos="8775"/>
        </w:tabs>
      </w:pPr>
      <w:r w:rsidRPr="00C61B5B">
        <w:t>Water reaches reservoir</w:t>
      </w:r>
    </w:p>
    <w:p w14:paraId="3F731434" w14:textId="77777777" w:rsidR="00C61B5B" w:rsidRPr="00C61B5B" w:rsidRDefault="00C61B5B" w:rsidP="00C61B5B">
      <w:pPr>
        <w:tabs>
          <w:tab w:val="left" w:pos="8775"/>
        </w:tabs>
        <w:rPr>
          <w:b/>
          <w:bCs/>
        </w:rPr>
      </w:pPr>
      <w:r w:rsidRPr="00C61B5B">
        <w:rPr>
          <w:b/>
          <w:bCs/>
        </w:rPr>
        <w:t>Condition:</w:t>
      </w:r>
    </w:p>
    <w:p w14:paraId="3CDAE881" w14:textId="77777777" w:rsidR="00C61B5B" w:rsidRPr="00C61B5B" w:rsidRDefault="00C61B5B" w:rsidP="00C61B5B">
      <w:pPr>
        <w:tabs>
          <w:tab w:val="left" w:pos="8775"/>
        </w:tabs>
      </w:pPr>
      <w:r w:rsidRPr="00C61B5B">
        <w:t>reservoir_level &gt;= 100</w:t>
      </w:r>
    </w:p>
    <w:p w14:paraId="3B391907" w14:textId="77777777" w:rsidR="00C61B5B" w:rsidRPr="00C61B5B" w:rsidRDefault="00C61B5B" w:rsidP="00C61B5B">
      <w:pPr>
        <w:tabs>
          <w:tab w:val="left" w:pos="8775"/>
        </w:tabs>
        <w:rPr>
          <w:b/>
          <w:bCs/>
        </w:rPr>
      </w:pPr>
      <w:r w:rsidRPr="00C61B5B">
        <w:rPr>
          <w:b/>
          <w:bCs/>
        </w:rPr>
        <w:t>Action:</w:t>
      </w:r>
    </w:p>
    <w:p w14:paraId="1881EEA6" w14:textId="77777777" w:rsidR="00C61B5B" w:rsidRPr="00C61B5B" w:rsidRDefault="00C61B5B" w:rsidP="00C61B5B">
      <w:pPr>
        <w:tabs>
          <w:tab w:val="left" w:pos="8775"/>
        </w:tabs>
      </w:pPr>
      <w:r w:rsidRPr="00C61B5B">
        <w:t>open_gate()</w:t>
      </w:r>
    </w:p>
    <w:p w14:paraId="5FA08AD6" w14:textId="5217552D" w:rsidR="00C61B5B" w:rsidRPr="00C61B5B" w:rsidRDefault="00C61B5B" w:rsidP="00C61B5B">
      <w:pPr>
        <w:tabs>
          <w:tab w:val="left" w:pos="8775"/>
        </w:tabs>
        <w:rPr>
          <w:u w:val="single"/>
        </w:rPr>
      </w:pPr>
      <w:r w:rsidRPr="00C61B5B">
        <w:rPr>
          <w:u w:val="single"/>
        </w:rPr>
        <w:t>Otro ejemplo:</w:t>
      </w:r>
    </w:p>
    <w:p w14:paraId="5F2FDC38" w14:textId="77777777" w:rsidR="00C61B5B" w:rsidRPr="00C61B5B" w:rsidRDefault="00C61B5B" w:rsidP="00C61B5B">
      <w:pPr>
        <w:tabs>
          <w:tab w:val="left" w:pos="8775"/>
        </w:tabs>
        <w:rPr>
          <w:b/>
          <w:bCs/>
          <w:u w:val="single"/>
        </w:rPr>
      </w:pPr>
      <w:r w:rsidRPr="00C61B5B">
        <w:rPr>
          <w:b/>
          <w:bCs/>
          <w:u w:val="single"/>
        </w:rPr>
        <w:t>Trigger:</w:t>
      </w:r>
    </w:p>
    <w:p w14:paraId="4A202935" w14:textId="77777777" w:rsidR="00C61B5B" w:rsidRPr="00C61B5B" w:rsidRDefault="00C61B5B" w:rsidP="00C61B5B">
      <w:pPr>
        <w:tabs>
          <w:tab w:val="left" w:pos="8775"/>
        </w:tabs>
      </w:pPr>
      <w:r w:rsidRPr="00C61B5B">
        <w:t>Rune receives FIRE</w:t>
      </w:r>
    </w:p>
    <w:p w14:paraId="12B7FE33" w14:textId="77777777" w:rsidR="00C61B5B" w:rsidRPr="00C61B5B" w:rsidRDefault="00C61B5B" w:rsidP="00C61B5B">
      <w:pPr>
        <w:tabs>
          <w:tab w:val="left" w:pos="8775"/>
        </w:tabs>
        <w:rPr>
          <w:b/>
          <w:bCs/>
          <w:u w:val="single"/>
        </w:rPr>
      </w:pPr>
      <w:r w:rsidRPr="00C61B5B">
        <w:rPr>
          <w:b/>
          <w:bCs/>
          <w:u w:val="single"/>
        </w:rPr>
        <w:t>Condition:</w:t>
      </w:r>
    </w:p>
    <w:p w14:paraId="379FB3E2" w14:textId="77777777" w:rsidR="00C61B5B" w:rsidRPr="00C61B5B" w:rsidRDefault="00C61B5B" w:rsidP="00C61B5B">
      <w:pPr>
        <w:tabs>
          <w:tab w:val="left" w:pos="8775"/>
        </w:tabs>
      </w:pPr>
      <w:r w:rsidRPr="00C61B5B">
        <w:t>all_runes_active</w:t>
      </w:r>
    </w:p>
    <w:p w14:paraId="09DE20BC" w14:textId="77777777" w:rsidR="00C61B5B" w:rsidRPr="00C61B5B" w:rsidRDefault="00C61B5B" w:rsidP="00C61B5B">
      <w:pPr>
        <w:tabs>
          <w:tab w:val="left" w:pos="8775"/>
        </w:tabs>
        <w:rPr>
          <w:b/>
          <w:bCs/>
          <w:u w:val="single"/>
        </w:rPr>
      </w:pPr>
      <w:r w:rsidRPr="00C61B5B">
        <w:rPr>
          <w:b/>
          <w:bCs/>
          <w:u w:val="single"/>
        </w:rPr>
        <w:t>Action:</w:t>
      </w:r>
    </w:p>
    <w:p w14:paraId="299A94D4" w14:textId="77777777" w:rsidR="00C61B5B" w:rsidRPr="00C61B5B" w:rsidRDefault="00C61B5B" w:rsidP="00C61B5B">
      <w:pPr>
        <w:tabs>
          <w:tab w:val="left" w:pos="8775"/>
        </w:tabs>
      </w:pPr>
      <w:r w:rsidRPr="00C61B5B">
        <w:t>unlock_door</w:t>
      </w:r>
    </w:p>
    <w:p w14:paraId="74870494" w14:textId="511A550F" w:rsidR="00C61B5B" w:rsidRDefault="00C61B5B" w:rsidP="00C61B5B">
      <w:pPr>
        <w:tabs>
          <w:tab w:val="left" w:pos="8775"/>
        </w:tabs>
        <w:rPr>
          <w:lang w:val="es-ES"/>
        </w:rPr>
      </w:pPr>
      <w:r w:rsidRPr="00C61B5B">
        <w:rPr>
          <w:lang w:val="es-ES"/>
        </w:rPr>
        <w:t xml:space="preserve">Asi se pueden crear </w:t>
      </w:r>
      <w:r>
        <w:rPr>
          <w:lang w:val="es-ES"/>
        </w:rPr>
        <w:t>puzzles</w:t>
      </w:r>
      <w:r w:rsidRPr="00C61B5B">
        <w:rPr>
          <w:lang w:val="es-ES"/>
        </w:rPr>
        <w:t xml:space="preserve"> u</w:t>
      </w:r>
      <w:r>
        <w:rPr>
          <w:lang w:val="es-ES"/>
        </w:rPr>
        <w:t>na vez se diseñen las piezas, por ejemplo algunas piezas:</w:t>
      </w:r>
    </w:p>
    <w:p w14:paraId="64197899" w14:textId="77777777" w:rsidR="00C61B5B" w:rsidRPr="00C61B5B" w:rsidRDefault="00C61B5B" w:rsidP="00C61B5B">
      <w:pPr>
        <w:pStyle w:val="Prrafodelista"/>
        <w:numPr>
          <w:ilvl w:val="0"/>
          <w:numId w:val="18"/>
        </w:numPr>
        <w:tabs>
          <w:tab w:val="left" w:pos="8775"/>
        </w:tabs>
      </w:pPr>
      <w:r w:rsidRPr="00C61B5B">
        <w:t>PressurePlate</w:t>
      </w:r>
    </w:p>
    <w:p w14:paraId="40347A19" w14:textId="77777777" w:rsidR="00C61B5B" w:rsidRPr="00C61B5B" w:rsidRDefault="00C61B5B" w:rsidP="00C61B5B">
      <w:pPr>
        <w:pStyle w:val="Prrafodelista"/>
        <w:numPr>
          <w:ilvl w:val="0"/>
          <w:numId w:val="18"/>
        </w:numPr>
        <w:tabs>
          <w:tab w:val="left" w:pos="8775"/>
        </w:tabs>
      </w:pPr>
      <w:r w:rsidRPr="00C61B5B">
        <w:t>RuneReceiver</w:t>
      </w:r>
    </w:p>
    <w:p w14:paraId="383CD5DE" w14:textId="77777777" w:rsidR="00C61B5B" w:rsidRPr="00C61B5B" w:rsidRDefault="00C61B5B" w:rsidP="00C61B5B">
      <w:pPr>
        <w:pStyle w:val="Prrafodelista"/>
        <w:numPr>
          <w:ilvl w:val="0"/>
          <w:numId w:val="18"/>
        </w:numPr>
        <w:tabs>
          <w:tab w:val="left" w:pos="8775"/>
        </w:tabs>
      </w:pPr>
      <w:r w:rsidRPr="00C61B5B">
        <w:t>ElementReceiver</w:t>
      </w:r>
    </w:p>
    <w:p w14:paraId="10E575C0" w14:textId="77777777" w:rsidR="00C61B5B" w:rsidRPr="00C61B5B" w:rsidRDefault="00C61B5B" w:rsidP="00C61B5B">
      <w:pPr>
        <w:pStyle w:val="Prrafodelista"/>
        <w:numPr>
          <w:ilvl w:val="0"/>
          <w:numId w:val="18"/>
        </w:numPr>
        <w:tabs>
          <w:tab w:val="left" w:pos="8775"/>
        </w:tabs>
      </w:pPr>
      <w:r w:rsidRPr="00C61B5B">
        <w:t>WeightDetector</w:t>
      </w:r>
    </w:p>
    <w:p w14:paraId="4DE300E5" w14:textId="77777777" w:rsidR="00C61B5B" w:rsidRPr="00C61B5B" w:rsidRDefault="00C61B5B" w:rsidP="00C61B5B">
      <w:pPr>
        <w:pStyle w:val="Prrafodelista"/>
        <w:numPr>
          <w:ilvl w:val="0"/>
          <w:numId w:val="18"/>
        </w:numPr>
        <w:tabs>
          <w:tab w:val="left" w:pos="8775"/>
        </w:tabs>
      </w:pPr>
      <w:r w:rsidRPr="00C61B5B">
        <w:t>WaterLevelDetector</w:t>
      </w:r>
    </w:p>
    <w:p w14:paraId="18A6293C" w14:textId="77777777" w:rsidR="00C61B5B" w:rsidRPr="00C61B5B" w:rsidRDefault="00C61B5B" w:rsidP="00C61B5B">
      <w:pPr>
        <w:pStyle w:val="Prrafodelista"/>
        <w:numPr>
          <w:ilvl w:val="0"/>
          <w:numId w:val="18"/>
        </w:numPr>
        <w:tabs>
          <w:tab w:val="left" w:pos="8775"/>
        </w:tabs>
      </w:pPr>
      <w:r w:rsidRPr="00C61B5B">
        <w:t>WindDirectionDetector</w:t>
      </w:r>
    </w:p>
    <w:p w14:paraId="3988A6AF" w14:textId="77777777" w:rsidR="00C61B5B" w:rsidRPr="00C61B5B" w:rsidRDefault="00C61B5B" w:rsidP="00C61B5B">
      <w:pPr>
        <w:pStyle w:val="Prrafodelista"/>
        <w:numPr>
          <w:ilvl w:val="0"/>
          <w:numId w:val="18"/>
        </w:numPr>
        <w:tabs>
          <w:tab w:val="left" w:pos="8775"/>
        </w:tabs>
      </w:pPr>
      <w:r w:rsidRPr="00C61B5B">
        <w:t>TemperatureDetector</w:t>
      </w:r>
    </w:p>
    <w:p w14:paraId="4A6F50C7" w14:textId="77777777" w:rsidR="00C61B5B" w:rsidRPr="00C61B5B" w:rsidRDefault="00C61B5B" w:rsidP="00C61B5B">
      <w:pPr>
        <w:pStyle w:val="Prrafodelista"/>
        <w:numPr>
          <w:ilvl w:val="0"/>
          <w:numId w:val="18"/>
        </w:numPr>
        <w:tabs>
          <w:tab w:val="left" w:pos="8775"/>
        </w:tabs>
      </w:pPr>
      <w:r w:rsidRPr="00C61B5B">
        <w:t>SequenceController</w:t>
      </w:r>
    </w:p>
    <w:p w14:paraId="2B7ACDE4" w14:textId="77777777" w:rsidR="00C61B5B" w:rsidRPr="00C61B5B" w:rsidRDefault="00C61B5B" w:rsidP="00C61B5B">
      <w:pPr>
        <w:pStyle w:val="Prrafodelista"/>
        <w:numPr>
          <w:ilvl w:val="0"/>
          <w:numId w:val="18"/>
        </w:numPr>
        <w:tabs>
          <w:tab w:val="left" w:pos="8775"/>
        </w:tabs>
      </w:pPr>
      <w:r w:rsidRPr="00C61B5B">
        <w:t>Timer</w:t>
      </w:r>
    </w:p>
    <w:p w14:paraId="5429A2DA" w14:textId="44CE06D3" w:rsidR="00C61B5B" w:rsidRDefault="00C61B5B" w:rsidP="00C61B5B">
      <w:pPr>
        <w:pStyle w:val="Prrafodelista"/>
        <w:numPr>
          <w:ilvl w:val="0"/>
          <w:numId w:val="18"/>
        </w:numPr>
        <w:tabs>
          <w:tab w:val="left" w:pos="8775"/>
        </w:tabs>
      </w:pPr>
      <w:r w:rsidRPr="00C61B5B">
        <w:t>Counter</w:t>
      </w:r>
    </w:p>
    <w:p w14:paraId="2EEB5AC4" w14:textId="77777777" w:rsidR="00C61B5B" w:rsidRDefault="00C61B5B">
      <w:pPr>
        <w:rPr>
          <w:u w:val="single"/>
        </w:rPr>
      </w:pPr>
      <w:r>
        <w:rPr>
          <w:u w:val="single"/>
        </w:rPr>
        <w:br w:type="page"/>
      </w:r>
    </w:p>
    <w:p w14:paraId="407A42B1" w14:textId="543FCEBF" w:rsidR="00C61B5B" w:rsidRPr="00C61B5B" w:rsidRDefault="00C61B5B" w:rsidP="00C61B5B">
      <w:pPr>
        <w:tabs>
          <w:tab w:val="left" w:pos="8775"/>
        </w:tabs>
        <w:rPr>
          <w:u w:val="single"/>
        </w:rPr>
      </w:pPr>
      <w:r w:rsidRPr="00C61B5B">
        <w:rPr>
          <w:u w:val="single"/>
        </w:rPr>
        <w:lastRenderedPageBreak/>
        <w:t>Y acciones:</w:t>
      </w:r>
    </w:p>
    <w:p w14:paraId="2D5D4D1B" w14:textId="77777777" w:rsidR="00C61B5B" w:rsidRPr="00C61B5B" w:rsidRDefault="00C61B5B" w:rsidP="00C61B5B">
      <w:pPr>
        <w:pStyle w:val="Prrafodelista"/>
        <w:numPr>
          <w:ilvl w:val="0"/>
          <w:numId w:val="17"/>
        </w:numPr>
        <w:tabs>
          <w:tab w:val="left" w:pos="8775"/>
        </w:tabs>
      </w:pPr>
      <w:r w:rsidRPr="00C61B5B">
        <w:t>OpenDoor</w:t>
      </w:r>
    </w:p>
    <w:p w14:paraId="6F63BF40" w14:textId="77777777" w:rsidR="00C61B5B" w:rsidRPr="00C61B5B" w:rsidRDefault="00C61B5B" w:rsidP="00C61B5B">
      <w:pPr>
        <w:pStyle w:val="Prrafodelista"/>
        <w:numPr>
          <w:ilvl w:val="0"/>
          <w:numId w:val="17"/>
        </w:numPr>
        <w:tabs>
          <w:tab w:val="left" w:pos="8775"/>
        </w:tabs>
      </w:pPr>
      <w:r w:rsidRPr="00C61B5B">
        <w:t>MovePlatform</w:t>
      </w:r>
    </w:p>
    <w:p w14:paraId="60ACEE2A" w14:textId="77777777" w:rsidR="00C61B5B" w:rsidRPr="00C61B5B" w:rsidRDefault="00C61B5B" w:rsidP="00C61B5B">
      <w:pPr>
        <w:pStyle w:val="Prrafodelista"/>
        <w:numPr>
          <w:ilvl w:val="0"/>
          <w:numId w:val="17"/>
        </w:numPr>
        <w:tabs>
          <w:tab w:val="left" w:pos="8775"/>
        </w:tabs>
      </w:pPr>
      <w:r w:rsidRPr="00C61B5B">
        <w:t>RaiseWater</w:t>
      </w:r>
    </w:p>
    <w:p w14:paraId="65399B18" w14:textId="77777777" w:rsidR="00C61B5B" w:rsidRPr="00C61B5B" w:rsidRDefault="00C61B5B" w:rsidP="00C61B5B">
      <w:pPr>
        <w:pStyle w:val="Prrafodelista"/>
        <w:numPr>
          <w:ilvl w:val="0"/>
          <w:numId w:val="17"/>
        </w:numPr>
        <w:tabs>
          <w:tab w:val="left" w:pos="8775"/>
        </w:tabs>
      </w:pPr>
      <w:r w:rsidRPr="00C61B5B">
        <w:t>SpawnEnemy</w:t>
      </w:r>
    </w:p>
    <w:p w14:paraId="6DFFDFC0" w14:textId="77777777" w:rsidR="00C61B5B" w:rsidRPr="00C61B5B" w:rsidRDefault="00C61B5B" w:rsidP="00C61B5B">
      <w:pPr>
        <w:pStyle w:val="Prrafodelista"/>
        <w:numPr>
          <w:ilvl w:val="0"/>
          <w:numId w:val="17"/>
        </w:numPr>
        <w:tabs>
          <w:tab w:val="left" w:pos="8775"/>
        </w:tabs>
        <w:rPr>
          <w:lang w:val="es-ES"/>
        </w:rPr>
      </w:pPr>
      <w:r w:rsidRPr="00C61B5B">
        <w:rPr>
          <w:lang w:val="es-ES"/>
        </w:rPr>
        <w:t>EnableRune</w:t>
      </w:r>
    </w:p>
    <w:p w14:paraId="0C37C882" w14:textId="77777777" w:rsidR="00C61B5B" w:rsidRDefault="00C61B5B" w:rsidP="00C61B5B">
      <w:pPr>
        <w:pStyle w:val="Prrafodelista"/>
        <w:numPr>
          <w:ilvl w:val="0"/>
          <w:numId w:val="17"/>
        </w:numPr>
        <w:tabs>
          <w:tab w:val="left" w:pos="8775"/>
        </w:tabs>
        <w:rPr>
          <w:lang w:val="es-ES"/>
        </w:rPr>
      </w:pPr>
      <w:r w:rsidRPr="00C61B5B">
        <w:rPr>
          <w:lang w:val="es-ES"/>
        </w:rPr>
        <w:t>ChangeWorldState</w:t>
      </w:r>
    </w:p>
    <w:p w14:paraId="67999BFD" w14:textId="77777777" w:rsidR="00C61B5B" w:rsidRPr="00C61B5B" w:rsidRDefault="00C61B5B" w:rsidP="00C61B5B">
      <w:pPr>
        <w:pStyle w:val="Ttulo1"/>
        <w:rPr>
          <w:rFonts w:ascii="Times New Roman" w:hAnsi="Times New Roman"/>
          <w:sz w:val="48"/>
          <w:lang w:val="es-ES"/>
        </w:rPr>
      </w:pPr>
      <w:r w:rsidRPr="00C61B5B">
        <w:rPr>
          <w:lang w:val="es-ES"/>
        </w:rPr>
        <w:t>9. World Interaction Gameplay</w:t>
      </w:r>
    </w:p>
    <w:p w14:paraId="4D9282D8" w14:textId="77777777" w:rsidR="00C61B5B" w:rsidRDefault="00C61B5B" w:rsidP="00C61B5B">
      <w:pPr>
        <w:tabs>
          <w:tab w:val="left" w:pos="8775"/>
        </w:tabs>
        <w:rPr>
          <w:lang w:val="es-ES"/>
        </w:rPr>
      </w:pPr>
      <w:r>
        <w:rPr>
          <w:lang w:val="es-ES"/>
        </w:rPr>
        <w:t xml:space="preserve">Los objetos deben tener reactividad con los elementos, la unica excepcion son los objetos que se usan como “muro” por ejemplo los arboles. Un esquema normal: </w:t>
      </w:r>
    </w:p>
    <w:p w14:paraId="445018E4" w14:textId="1AAF2E5E" w:rsidR="00C61B5B" w:rsidRPr="00C61B5B" w:rsidRDefault="00C61B5B" w:rsidP="00C61B5B">
      <w:pPr>
        <w:pStyle w:val="Prrafodelista"/>
        <w:numPr>
          <w:ilvl w:val="0"/>
          <w:numId w:val="19"/>
        </w:numPr>
        <w:tabs>
          <w:tab w:val="left" w:pos="8775"/>
        </w:tabs>
        <w:rPr>
          <w:lang w:val="es-ES"/>
        </w:rPr>
      </w:pPr>
      <w:r w:rsidRPr="00C61B5B">
        <w:rPr>
          <w:lang w:val="es-ES"/>
        </w:rPr>
        <w:t>WaterPool</w:t>
      </w:r>
    </w:p>
    <w:p w14:paraId="4FD7BB05" w14:textId="77777777" w:rsidR="00C61B5B" w:rsidRPr="00C61B5B" w:rsidRDefault="00C61B5B" w:rsidP="00C61B5B">
      <w:pPr>
        <w:pStyle w:val="Prrafodelista"/>
        <w:numPr>
          <w:ilvl w:val="0"/>
          <w:numId w:val="20"/>
        </w:numPr>
        <w:tabs>
          <w:tab w:val="left" w:pos="8775"/>
        </w:tabs>
        <w:rPr>
          <w:lang w:val="es-ES"/>
        </w:rPr>
      </w:pPr>
      <w:r w:rsidRPr="00C61B5B">
        <w:rPr>
          <w:lang w:val="es-ES"/>
        </w:rPr>
        <w:t>LIQUID</w:t>
      </w:r>
    </w:p>
    <w:p w14:paraId="222E80A4" w14:textId="77777777" w:rsidR="00C61B5B" w:rsidRPr="00C61B5B" w:rsidRDefault="00C61B5B" w:rsidP="00C61B5B">
      <w:pPr>
        <w:pStyle w:val="Prrafodelista"/>
        <w:numPr>
          <w:ilvl w:val="0"/>
          <w:numId w:val="20"/>
        </w:numPr>
        <w:tabs>
          <w:tab w:val="left" w:pos="8775"/>
        </w:tabs>
        <w:rPr>
          <w:lang w:val="es-ES"/>
        </w:rPr>
      </w:pPr>
      <w:r w:rsidRPr="00C61B5B">
        <w:rPr>
          <w:lang w:val="es-ES"/>
        </w:rPr>
        <w:t>FROZEN</w:t>
      </w:r>
    </w:p>
    <w:p w14:paraId="6D09D48A" w14:textId="77777777" w:rsidR="00C61B5B" w:rsidRPr="00C61B5B" w:rsidRDefault="00C61B5B" w:rsidP="00C61B5B">
      <w:pPr>
        <w:pStyle w:val="Prrafodelista"/>
        <w:numPr>
          <w:ilvl w:val="0"/>
          <w:numId w:val="20"/>
        </w:numPr>
        <w:tabs>
          <w:tab w:val="left" w:pos="8775"/>
        </w:tabs>
        <w:rPr>
          <w:lang w:val="es-ES"/>
        </w:rPr>
      </w:pPr>
      <w:r w:rsidRPr="00C61B5B">
        <w:rPr>
          <w:lang w:val="es-ES"/>
        </w:rPr>
        <w:t>ELECTRIFIED</w:t>
      </w:r>
    </w:p>
    <w:p w14:paraId="6C10E031" w14:textId="77777777" w:rsidR="00C61B5B" w:rsidRDefault="00C61B5B" w:rsidP="00C61B5B">
      <w:pPr>
        <w:tabs>
          <w:tab w:val="left" w:pos="8775"/>
        </w:tabs>
        <w:rPr>
          <w:lang w:val="es-ES"/>
        </w:rPr>
      </w:pPr>
      <w:r>
        <w:rPr>
          <w:lang w:val="es-ES"/>
        </w:rPr>
        <w:t>Esto produce interacciones entre elemento + entorno asi:</w:t>
      </w:r>
    </w:p>
    <w:p w14:paraId="76D26A0F" w14:textId="77777777" w:rsidR="00C61B5B" w:rsidRPr="00C61B5B" w:rsidRDefault="00C61B5B" w:rsidP="00C61B5B">
      <w:pPr>
        <w:pStyle w:val="Prrafodelista"/>
        <w:numPr>
          <w:ilvl w:val="0"/>
          <w:numId w:val="22"/>
        </w:numPr>
        <w:tabs>
          <w:tab w:val="left" w:pos="8775"/>
        </w:tabs>
      </w:pPr>
      <w:r w:rsidRPr="00C61B5B">
        <w:t>Vegetation + Fire</w:t>
      </w:r>
    </w:p>
    <w:p w14:paraId="013BA93B" w14:textId="0CF83CA9" w:rsidR="00C61B5B" w:rsidRPr="00C61B5B" w:rsidRDefault="00C61B5B" w:rsidP="00C61B5B">
      <w:pPr>
        <w:pStyle w:val="Prrafodelista"/>
        <w:numPr>
          <w:ilvl w:val="0"/>
          <w:numId w:val="23"/>
        </w:numPr>
        <w:tabs>
          <w:tab w:val="left" w:pos="8775"/>
        </w:tabs>
        <w:rPr>
          <w:rFonts w:hint="eastAsia"/>
        </w:rPr>
      </w:pPr>
      <w:r w:rsidRPr="00C61B5B">
        <w:rPr>
          <w:rFonts w:hint="eastAsia"/>
        </w:rPr>
        <w:t xml:space="preserve"> Burned</w:t>
      </w:r>
    </w:p>
    <w:p w14:paraId="61411CCD" w14:textId="52329C69" w:rsidR="00C61B5B" w:rsidRPr="00C61B5B" w:rsidRDefault="00C61B5B" w:rsidP="00C61B5B">
      <w:pPr>
        <w:pStyle w:val="Prrafodelista"/>
        <w:numPr>
          <w:ilvl w:val="0"/>
          <w:numId w:val="23"/>
        </w:numPr>
        <w:tabs>
          <w:tab w:val="left" w:pos="8775"/>
        </w:tabs>
      </w:pPr>
      <w:r w:rsidRPr="00C61B5B">
        <w:rPr>
          <w:rFonts w:hint="eastAsia"/>
        </w:rPr>
        <w:t>path opens</w:t>
      </w:r>
    </w:p>
    <w:p w14:paraId="24724F2E" w14:textId="77777777" w:rsidR="00C61B5B" w:rsidRDefault="00C61B5B" w:rsidP="00C61B5B">
      <w:pPr>
        <w:pStyle w:val="Ttulo1"/>
        <w:rPr>
          <w:rFonts w:ascii="Times New Roman" w:hAnsi="Times New Roman"/>
          <w:sz w:val="48"/>
        </w:rPr>
      </w:pPr>
      <w:r>
        <w:t>10. Gameplay Event System</w:t>
      </w:r>
    </w:p>
    <w:p w14:paraId="6F5EDE4D" w14:textId="227EF3A5" w:rsidR="00C61B5B" w:rsidRDefault="00C61B5B" w:rsidP="00C61B5B">
      <w:pPr>
        <w:tabs>
          <w:tab w:val="left" w:pos="8775"/>
        </w:tabs>
        <w:rPr>
          <w:lang w:val="es-ES"/>
        </w:rPr>
      </w:pPr>
      <w:r>
        <w:rPr>
          <w:lang w:val="es-ES"/>
        </w:rPr>
        <w:t>Se necesita un feedback en cada sistema:</w:t>
      </w:r>
    </w:p>
    <w:p w14:paraId="6DA26FF4" w14:textId="4D5E9E5F" w:rsidR="00C61B5B" w:rsidRPr="00C61B5B" w:rsidRDefault="00C61B5B" w:rsidP="00C61B5B">
      <w:pPr>
        <w:pStyle w:val="Prrafodelista"/>
        <w:numPr>
          <w:ilvl w:val="0"/>
          <w:numId w:val="24"/>
        </w:numPr>
        <w:tabs>
          <w:tab w:val="left" w:pos="8775"/>
        </w:tabs>
      </w:pPr>
      <w:r w:rsidRPr="00C61B5B">
        <w:t>enemy_died</w:t>
      </w:r>
    </w:p>
    <w:p w14:paraId="0BADE74B" w14:textId="45DF192E" w:rsidR="00C61B5B" w:rsidRPr="00C61B5B" w:rsidRDefault="00C61B5B" w:rsidP="00C61B5B">
      <w:pPr>
        <w:pStyle w:val="Prrafodelista"/>
        <w:numPr>
          <w:ilvl w:val="0"/>
          <w:numId w:val="24"/>
        </w:numPr>
        <w:tabs>
          <w:tab w:val="left" w:pos="8775"/>
        </w:tabs>
        <w:rPr>
          <w:lang w:val="es-ES"/>
        </w:rPr>
      </w:pPr>
      <w:r w:rsidRPr="00C61B5B">
        <w:rPr>
          <w:lang w:val="es-ES"/>
        </w:rPr>
        <w:t>puzzle_completed</w:t>
      </w:r>
      <w:r w:rsidRPr="00C61B5B">
        <w:rPr>
          <w:lang w:val="es-ES"/>
        </w:rPr>
        <w:t xml:space="preserve"> – ejemplo el s</w:t>
      </w:r>
      <w:r>
        <w:rPr>
          <w:lang w:val="es-ES"/>
        </w:rPr>
        <w:t>onido de zelda cuando se resuelve un puzzle</w:t>
      </w:r>
    </w:p>
    <w:p w14:paraId="298EE145" w14:textId="77777777" w:rsidR="00C61B5B" w:rsidRPr="00C61B5B" w:rsidRDefault="00C61B5B" w:rsidP="00C61B5B">
      <w:pPr>
        <w:pStyle w:val="Prrafodelista"/>
        <w:numPr>
          <w:ilvl w:val="0"/>
          <w:numId w:val="24"/>
        </w:numPr>
        <w:tabs>
          <w:tab w:val="left" w:pos="8775"/>
        </w:tabs>
      </w:pPr>
      <w:r w:rsidRPr="00C61B5B">
        <w:t>element_cast</w:t>
      </w:r>
    </w:p>
    <w:p w14:paraId="6964D04E" w14:textId="77777777" w:rsidR="00C61B5B" w:rsidRPr="00C61B5B" w:rsidRDefault="00C61B5B" w:rsidP="00C61B5B">
      <w:pPr>
        <w:pStyle w:val="Prrafodelista"/>
        <w:numPr>
          <w:ilvl w:val="0"/>
          <w:numId w:val="24"/>
        </w:numPr>
        <w:tabs>
          <w:tab w:val="left" w:pos="8775"/>
        </w:tabs>
      </w:pPr>
      <w:r w:rsidRPr="00C61B5B">
        <w:t>tower_completed</w:t>
      </w:r>
    </w:p>
    <w:p w14:paraId="5B984209" w14:textId="77777777" w:rsidR="00C61B5B" w:rsidRPr="00C61B5B" w:rsidRDefault="00C61B5B" w:rsidP="00C61B5B">
      <w:pPr>
        <w:pStyle w:val="Prrafodelista"/>
        <w:numPr>
          <w:ilvl w:val="0"/>
          <w:numId w:val="24"/>
        </w:numPr>
        <w:tabs>
          <w:tab w:val="left" w:pos="8775"/>
        </w:tabs>
      </w:pPr>
      <w:r w:rsidRPr="00C61B5B">
        <w:t>boss_defeated</w:t>
      </w:r>
    </w:p>
    <w:p w14:paraId="7B2A3D37" w14:textId="53AFC1EB" w:rsidR="00C61B5B" w:rsidRDefault="00C61B5B" w:rsidP="00C61B5B">
      <w:pPr>
        <w:pStyle w:val="Prrafodelista"/>
        <w:numPr>
          <w:ilvl w:val="0"/>
          <w:numId w:val="24"/>
        </w:numPr>
        <w:tabs>
          <w:tab w:val="left" w:pos="8775"/>
        </w:tabs>
      </w:pPr>
      <w:r w:rsidRPr="00C61B5B">
        <w:t>item_collected</w:t>
      </w:r>
    </w:p>
    <w:p w14:paraId="18AF497D" w14:textId="77777777" w:rsidR="00C61B5B" w:rsidRDefault="00C61B5B">
      <w:r>
        <w:br w:type="page"/>
      </w:r>
    </w:p>
    <w:p w14:paraId="685D7D0E" w14:textId="77777777" w:rsidR="00C61B5B" w:rsidRPr="00C61B5B" w:rsidRDefault="00C61B5B" w:rsidP="00C61B5B">
      <w:pPr>
        <w:pStyle w:val="Ttulo1"/>
        <w:rPr>
          <w:rFonts w:ascii="Times New Roman" w:hAnsi="Times New Roman"/>
          <w:sz w:val="48"/>
          <w:lang w:val="es-ES"/>
        </w:rPr>
      </w:pPr>
      <w:r w:rsidRPr="00C61B5B">
        <w:rPr>
          <w:lang w:val="es-ES"/>
        </w:rPr>
        <w:lastRenderedPageBreak/>
        <w:t>11. Mission / Objective System</w:t>
      </w:r>
    </w:p>
    <w:p w14:paraId="7AB54692" w14:textId="3A09854D" w:rsidR="00C61B5B" w:rsidRDefault="00C61B5B" w:rsidP="00C61B5B">
      <w:pPr>
        <w:tabs>
          <w:tab w:val="left" w:pos="8775"/>
        </w:tabs>
        <w:rPr>
          <w:lang w:val="es-ES"/>
        </w:rPr>
      </w:pPr>
      <w:r w:rsidRPr="00C61B5B">
        <w:rPr>
          <w:lang w:val="es-ES"/>
        </w:rPr>
        <w:t>Aquí pondría las reglas de las misiones, no los diálogos.</w:t>
      </w:r>
      <w:r>
        <w:rPr>
          <w:lang w:val="es-ES"/>
        </w:rPr>
        <w:t xml:space="preserve"> Un esquema basico de quest sería:</w:t>
      </w:r>
    </w:p>
    <w:p w14:paraId="4AB878D1" w14:textId="77777777" w:rsidR="00C61B5B" w:rsidRPr="00C61B5B" w:rsidRDefault="00C61B5B" w:rsidP="00C61B5B">
      <w:pPr>
        <w:tabs>
          <w:tab w:val="left" w:pos="8775"/>
        </w:tabs>
        <w:rPr>
          <w:lang w:val="es-ES"/>
        </w:rPr>
      </w:pPr>
      <w:r w:rsidRPr="00C61B5B">
        <w:rPr>
          <w:lang w:val="es-ES"/>
        </w:rPr>
        <w:t>Quest</w:t>
      </w:r>
    </w:p>
    <w:p w14:paraId="21FFBE86" w14:textId="1F154406" w:rsidR="00C61B5B" w:rsidRPr="00C61B5B" w:rsidRDefault="00C61B5B" w:rsidP="00C61B5B">
      <w:pPr>
        <w:pStyle w:val="Prrafodelista"/>
        <w:numPr>
          <w:ilvl w:val="0"/>
          <w:numId w:val="25"/>
        </w:numPr>
        <w:tabs>
          <w:tab w:val="left" w:pos="8775"/>
        </w:tabs>
      </w:pPr>
      <w:r w:rsidRPr="00C61B5B">
        <w:t>Objectives</w:t>
      </w:r>
    </w:p>
    <w:p w14:paraId="6B3CD0ED" w14:textId="0DDF6E67" w:rsidR="00C61B5B" w:rsidRPr="00C61B5B" w:rsidRDefault="00C61B5B" w:rsidP="00C61B5B">
      <w:pPr>
        <w:pStyle w:val="Prrafodelista"/>
        <w:numPr>
          <w:ilvl w:val="0"/>
          <w:numId w:val="25"/>
        </w:numPr>
        <w:tabs>
          <w:tab w:val="left" w:pos="8775"/>
        </w:tabs>
      </w:pPr>
      <w:r w:rsidRPr="00C61B5B">
        <w:t>Conditions</w:t>
      </w:r>
    </w:p>
    <w:p w14:paraId="74CB404F" w14:textId="4F9B1F30" w:rsidR="00C61B5B" w:rsidRPr="00C61B5B" w:rsidRDefault="00C61B5B" w:rsidP="00C61B5B">
      <w:pPr>
        <w:pStyle w:val="Prrafodelista"/>
        <w:numPr>
          <w:ilvl w:val="0"/>
          <w:numId w:val="25"/>
        </w:numPr>
        <w:tabs>
          <w:tab w:val="left" w:pos="8775"/>
        </w:tabs>
      </w:pPr>
      <w:r w:rsidRPr="00C61B5B">
        <w:t>State</w:t>
      </w:r>
    </w:p>
    <w:p w14:paraId="710FF409" w14:textId="651A84D3" w:rsidR="00C61B5B" w:rsidRDefault="00C61B5B" w:rsidP="00C61B5B">
      <w:pPr>
        <w:tabs>
          <w:tab w:val="left" w:pos="8775"/>
        </w:tabs>
      </w:pPr>
      <w:r>
        <w:t>Con los estados correspondientes:</w:t>
      </w:r>
    </w:p>
    <w:p w14:paraId="58E94410" w14:textId="4DA332AD" w:rsidR="00C61B5B" w:rsidRPr="00C61B5B" w:rsidRDefault="00C61B5B" w:rsidP="00C61B5B">
      <w:pPr>
        <w:pStyle w:val="Prrafodelista"/>
        <w:numPr>
          <w:ilvl w:val="0"/>
          <w:numId w:val="26"/>
        </w:numPr>
        <w:tabs>
          <w:tab w:val="left" w:pos="8775"/>
        </w:tabs>
      </w:pPr>
      <w:r w:rsidRPr="00C61B5B">
        <w:t>LOCKED</w:t>
      </w:r>
      <w:r>
        <w:t xml:space="preserve"> – no visible</w:t>
      </w:r>
    </w:p>
    <w:p w14:paraId="07E4F18F" w14:textId="11BDEC28" w:rsidR="00C61B5B" w:rsidRPr="00C61B5B" w:rsidRDefault="00C61B5B" w:rsidP="00C61B5B">
      <w:pPr>
        <w:pStyle w:val="Prrafodelista"/>
        <w:numPr>
          <w:ilvl w:val="0"/>
          <w:numId w:val="26"/>
        </w:numPr>
        <w:tabs>
          <w:tab w:val="left" w:pos="8775"/>
        </w:tabs>
        <w:rPr>
          <w:lang w:val="es-ES"/>
        </w:rPr>
      </w:pPr>
      <w:r w:rsidRPr="00C61B5B">
        <w:rPr>
          <w:lang w:val="es-ES"/>
        </w:rPr>
        <w:t>AVAILABLE</w:t>
      </w:r>
      <w:r w:rsidRPr="00C61B5B">
        <w:rPr>
          <w:lang w:val="es-ES"/>
        </w:rPr>
        <w:t xml:space="preserve"> – Algun feedback visual en el npc en el mapa</w:t>
      </w:r>
    </w:p>
    <w:p w14:paraId="7513A2F5" w14:textId="76C63BE2" w:rsidR="00C61B5B" w:rsidRPr="00C61B5B" w:rsidRDefault="00C61B5B" w:rsidP="00C61B5B">
      <w:pPr>
        <w:pStyle w:val="Prrafodelista"/>
        <w:numPr>
          <w:ilvl w:val="0"/>
          <w:numId w:val="26"/>
        </w:numPr>
        <w:tabs>
          <w:tab w:val="left" w:pos="8775"/>
        </w:tabs>
        <w:rPr>
          <w:lang w:val="es-ES"/>
        </w:rPr>
      </w:pPr>
      <w:r w:rsidRPr="00C61B5B">
        <w:rPr>
          <w:lang w:val="es-ES"/>
        </w:rPr>
        <w:t>ACTIVE</w:t>
      </w:r>
      <w:r w:rsidRPr="00C61B5B">
        <w:rPr>
          <w:lang w:val="es-ES"/>
        </w:rPr>
        <w:t xml:space="preserve"> – Diario de misiones</w:t>
      </w:r>
    </w:p>
    <w:p w14:paraId="0D5F910F" w14:textId="77777777" w:rsidR="00C61B5B" w:rsidRPr="00C61B5B" w:rsidRDefault="00C61B5B" w:rsidP="00C61B5B">
      <w:pPr>
        <w:pStyle w:val="Prrafodelista"/>
        <w:numPr>
          <w:ilvl w:val="0"/>
          <w:numId w:val="26"/>
        </w:numPr>
        <w:tabs>
          <w:tab w:val="left" w:pos="8775"/>
        </w:tabs>
        <w:rPr>
          <w:lang w:val="es-ES"/>
        </w:rPr>
      </w:pPr>
      <w:r w:rsidRPr="00C61B5B">
        <w:rPr>
          <w:lang w:val="es-ES"/>
        </w:rPr>
        <w:t>COMPLETED</w:t>
      </w:r>
    </w:p>
    <w:p w14:paraId="264CB043" w14:textId="77777777" w:rsidR="00C61B5B" w:rsidRPr="00C61B5B" w:rsidRDefault="00C61B5B" w:rsidP="00C61B5B">
      <w:pPr>
        <w:pStyle w:val="Prrafodelista"/>
        <w:numPr>
          <w:ilvl w:val="0"/>
          <w:numId w:val="26"/>
        </w:numPr>
        <w:tabs>
          <w:tab w:val="left" w:pos="8775"/>
        </w:tabs>
      </w:pPr>
      <w:r w:rsidRPr="00C61B5B">
        <w:t>FAILED</w:t>
      </w:r>
    </w:p>
    <w:p w14:paraId="44387B29" w14:textId="55AA1639" w:rsidR="00670AA5" w:rsidRPr="00C61B5B" w:rsidRDefault="00670AA5" w:rsidP="00670AA5">
      <w:pPr>
        <w:pStyle w:val="Ttulo1"/>
        <w:rPr>
          <w:rFonts w:ascii="Times New Roman" w:hAnsi="Times New Roman"/>
          <w:sz w:val="48"/>
          <w:lang w:val="es-ES"/>
        </w:rPr>
      </w:pPr>
      <w:r w:rsidRPr="00C61B5B">
        <w:rPr>
          <w:lang w:val="es-ES"/>
        </w:rPr>
        <w:t>1</w:t>
      </w:r>
      <w:r>
        <w:rPr>
          <w:lang w:val="es-ES"/>
        </w:rPr>
        <w:t>2</w:t>
      </w:r>
      <w:r w:rsidRPr="00C61B5B">
        <w:rPr>
          <w:lang w:val="es-ES"/>
        </w:rPr>
        <w:t xml:space="preserve">. </w:t>
      </w:r>
      <w:r w:rsidRPr="00670AA5">
        <w:rPr>
          <w:lang w:val="es-ES"/>
        </w:rPr>
        <w:t xml:space="preserve">Progression </w:t>
      </w:r>
      <w:r w:rsidRPr="00C61B5B">
        <w:rPr>
          <w:lang w:val="es-ES"/>
        </w:rPr>
        <w:t>System</w:t>
      </w:r>
    </w:p>
    <w:p w14:paraId="42CF126A" w14:textId="2EB7DA4D" w:rsidR="00670AA5" w:rsidRPr="00670AA5" w:rsidRDefault="00670AA5" w:rsidP="00670AA5">
      <w:pPr>
        <w:tabs>
          <w:tab w:val="left" w:pos="8775"/>
        </w:tabs>
        <w:rPr>
          <w:lang w:val="es-ES"/>
        </w:rPr>
      </w:pPr>
      <w:r>
        <w:rPr>
          <w:lang w:val="es-ES"/>
        </w:rPr>
        <w:t>El objetivo es c</w:t>
      </w:r>
      <w:r w:rsidRPr="00670AA5">
        <w:rPr>
          <w:lang w:val="es-ES"/>
        </w:rPr>
        <w:t>ontrola</w:t>
      </w:r>
      <w:r>
        <w:rPr>
          <w:lang w:val="es-ES"/>
        </w:rPr>
        <w:t>r</w:t>
      </w:r>
      <w:r w:rsidRPr="00670AA5">
        <w:rPr>
          <w:lang w:val="es-ES"/>
        </w:rPr>
        <w:t xml:space="preserve"> qué aprende y desbloquea el jugador.</w:t>
      </w:r>
    </w:p>
    <w:p w14:paraId="7DC439CF" w14:textId="77777777" w:rsidR="00670AA5" w:rsidRPr="00670AA5" w:rsidRDefault="00670AA5" w:rsidP="00670AA5">
      <w:pPr>
        <w:tabs>
          <w:tab w:val="left" w:pos="8775"/>
        </w:tabs>
        <w:rPr>
          <w:u w:val="single"/>
        </w:rPr>
      </w:pPr>
      <w:r w:rsidRPr="00670AA5">
        <w:rPr>
          <w:u w:val="single"/>
        </w:rPr>
        <w:t>Progression</w:t>
      </w:r>
    </w:p>
    <w:p w14:paraId="6BEAA9EA" w14:textId="77777777" w:rsidR="00670AA5" w:rsidRPr="00670AA5" w:rsidRDefault="00670AA5" w:rsidP="00670AA5">
      <w:pPr>
        <w:tabs>
          <w:tab w:val="left" w:pos="8775"/>
        </w:tabs>
      </w:pPr>
      <w:r w:rsidRPr="00670AA5">
        <w:rPr>
          <w:rFonts w:ascii="MS Gothic" w:eastAsia="MS Gothic" w:hAnsi="MS Gothic" w:cs="MS Gothic" w:hint="eastAsia"/>
        </w:rPr>
        <w:t>├</w:t>
      </w:r>
      <w:r w:rsidRPr="00670AA5">
        <w:rPr>
          <w:rFonts w:ascii="Calibri" w:hAnsi="Calibri" w:cs="Calibri"/>
        </w:rPr>
        <w:t>──</w:t>
      </w:r>
      <w:r w:rsidRPr="00670AA5">
        <w:t xml:space="preserve"> ElementUnlocks</w:t>
      </w:r>
    </w:p>
    <w:p w14:paraId="24856F9E" w14:textId="77777777" w:rsidR="00670AA5" w:rsidRPr="00670AA5" w:rsidRDefault="00670AA5" w:rsidP="00670AA5">
      <w:pPr>
        <w:tabs>
          <w:tab w:val="left" w:pos="8775"/>
        </w:tabs>
      </w:pPr>
      <w:r w:rsidRPr="00670AA5">
        <w:rPr>
          <w:rFonts w:ascii="MS Gothic" w:eastAsia="MS Gothic" w:hAnsi="MS Gothic" w:cs="MS Gothic" w:hint="eastAsia"/>
        </w:rPr>
        <w:t>├</w:t>
      </w:r>
      <w:r w:rsidRPr="00670AA5">
        <w:rPr>
          <w:rFonts w:ascii="Calibri" w:hAnsi="Calibri" w:cs="Calibri"/>
        </w:rPr>
        <w:t>──</w:t>
      </w:r>
      <w:r w:rsidRPr="00670AA5">
        <w:t xml:space="preserve"> SpellUnlocks</w:t>
      </w:r>
    </w:p>
    <w:p w14:paraId="2E17D2BF" w14:textId="77777777" w:rsidR="00670AA5" w:rsidRPr="00670AA5" w:rsidRDefault="00670AA5" w:rsidP="00670AA5">
      <w:pPr>
        <w:tabs>
          <w:tab w:val="left" w:pos="8775"/>
        </w:tabs>
      </w:pPr>
      <w:r w:rsidRPr="00670AA5">
        <w:rPr>
          <w:rFonts w:ascii="MS Gothic" w:eastAsia="MS Gothic" w:hAnsi="MS Gothic" w:cs="MS Gothic" w:hint="eastAsia"/>
        </w:rPr>
        <w:t>├</w:t>
      </w:r>
      <w:r w:rsidRPr="00670AA5">
        <w:rPr>
          <w:rFonts w:ascii="Calibri" w:hAnsi="Calibri" w:cs="Calibri"/>
        </w:rPr>
        <w:t>──</w:t>
      </w:r>
      <w:r w:rsidRPr="00670AA5">
        <w:t xml:space="preserve"> CombinationUnlocks</w:t>
      </w:r>
    </w:p>
    <w:p w14:paraId="62FCB4C3" w14:textId="77777777" w:rsidR="00670AA5" w:rsidRPr="00670AA5" w:rsidRDefault="00670AA5" w:rsidP="00670AA5">
      <w:pPr>
        <w:tabs>
          <w:tab w:val="left" w:pos="8775"/>
        </w:tabs>
        <w:rPr>
          <w:lang w:val="es-ES"/>
        </w:rPr>
      </w:pPr>
      <w:r w:rsidRPr="00670AA5">
        <w:rPr>
          <w:rFonts w:ascii="MS Gothic" w:eastAsia="MS Gothic" w:hAnsi="MS Gothic" w:cs="MS Gothic" w:hint="eastAsia"/>
          <w:lang w:val="es-ES"/>
        </w:rPr>
        <w:t>├</w:t>
      </w:r>
      <w:r w:rsidRPr="00670AA5">
        <w:rPr>
          <w:rFonts w:ascii="Calibri" w:hAnsi="Calibri" w:cs="Calibri"/>
          <w:lang w:val="es-ES"/>
        </w:rPr>
        <w:t>──</w:t>
      </w:r>
      <w:r w:rsidRPr="00670AA5">
        <w:rPr>
          <w:lang w:val="es-ES"/>
        </w:rPr>
        <w:t xml:space="preserve"> CharacterUpgrades</w:t>
      </w:r>
    </w:p>
    <w:p w14:paraId="13AF92B4" w14:textId="77777777" w:rsidR="00670AA5" w:rsidRPr="00670AA5" w:rsidRDefault="00670AA5" w:rsidP="00670AA5">
      <w:pPr>
        <w:tabs>
          <w:tab w:val="left" w:pos="8775"/>
        </w:tabs>
        <w:rPr>
          <w:lang w:val="es-ES"/>
        </w:rPr>
      </w:pPr>
      <w:r w:rsidRPr="00670AA5">
        <w:rPr>
          <w:lang w:val="es-ES"/>
        </w:rPr>
        <w:t>└── TowerProgress</w:t>
      </w:r>
    </w:p>
    <w:p w14:paraId="529A8070" w14:textId="021B1863" w:rsidR="00670AA5" w:rsidRPr="00670AA5" w:rsidRDefault="00670AA5" w:rsidP="00670AA5">
      <w:pPr>
        <w:pStyle w:val="Prrafodelista"/>
        <w:numPr>
          <w:ilvl w:val="0"/>
          <w:numId w:val="26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 xml:space="preserve">Gran Maestro </w:t>
      </w:r>
      <w:r>
        <w:rPr>
          <w:lang w:val="es-ES"/>
        </w:rPr>
        <w:t xml:space="preserve">(mision principal) </w:t>
      </w:r>
      <w:r w:rsidRPr="00670AA5">
        <w:rPr>
          <w:lang w:val="es-ES"/>
        </w:rPr>
        <w:t>podría desbloquear:</w:t>
      </w:r>
    </w:p>
    <w:p w14:paraId="0C3E2C1F" w14:textId="1BCC6F8A" w:rsidR="00670AA5" w:rsidRPr="00670AA5" w:rsidRDefault="00670AA5" w:rsidP="00670AA5">
      <w:pPr>
        <w:pStyle w:val="Prrafodelista"/>
        <w:numPr>
          <w:ilvl w:val="0"/>
          <w:numId w:val="27"/>
        </w:numPr>
        <w:tabs>
          <w:tab w:val="left" w:pos="8775"/>
        </w:tabs>
        <w:rPr>
          <w:lang w:val="es-ES"/>
        </w:rPr>
      </w:pPr>
      <w:r>
        <w:rPr>
          <w:lang w:val="es-ES"/>
        </w:rPr>
        <w:t>Nuevo</w:t>
      </w:r>
      <w:r w:rsidRPr="00670AA5">
        <w:rPr>
          <w:lang w:val="es-ES"/>
        </w:rPr>
        <w:t xml:space="preserve"> elemento</w:t>
      </w:r>
    </w:p>
    <w:p w14:paraId="01340767" w14:textId="4795DEDF" w:rsidR="00670AA5" w:rsidRPr="00670AA5" w:rsidRDefault="00670AA5" w:rsidP="00670AA5">
      <w:pPr>
        <w:pStyle w:val="Prrafodelista"/>
        <w:numPr>
          <w:ilvl w:val="0"/>
          <w:numId w:val="28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>Con sistema de misiones y recetas</w:t>
      </w:r>
    </w:p>
    <w:p w14:paraId="482F5629" w14:textId="0CDFCFD0" w:rsidR="00670AA5" w:rsidRDefault="00670AA5" w:rsidP="00670AA5">
      <w:pPr>
        <w:pStyle w:val="Prrafodelista"/>
        <w:numPr>
          <w:ilvl w:val="0"/>
          <w:numId w:val="29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 xml:space="preserve">nuevos </w:t>
      </w:r>
      <w:r w:rsidRPr="00670AA5">
        <w:rPr>
          <w:lang w:val="es-ES"/>
        </w:rPr>
        <w:t xml:space="preserve">glifos </w:t>
      </w:r>
    </w:p>
    <w:p w14:paraId="43DF00DA" w14:textId="20AD77FA" w:rsidR="00670AA5" w:rsidRDefault="00670AA5" w:rsidP="00670AA5">
      <w:pPr>
        <w:pStyle w:val="Prrafodelista"/>
        <w:numPr>
          <w:ilvl w:val="0"/>
          <w:numId w:val="28"/>
        </w:numPr>
        <w:tabs>
          <w:tab w:val="left" w:pos="8775"/>
        </w:tabs>
        <w:rPr>
          <w:lang w:val="es-ES"/>
        </w:rPr>
      </w:pPr>
      <w:r>
        <w:rPr>
          <w:lang w:val="es-ES"/>
        </w:rPr>
        <w:t>Mejoras del personaje – obtenibles con comerciantes y recetas</w:t>
      </w:r>
    </w:p>
    <w:p w14:paraId="018E26E3" w14:textId="44A060D4" w:rsidR="00670AA5" w:rsidRDefault="00670AA5" w:rsidP="00670AA5">
      <w:pPr>
        <w:pStyle w:val="Prrafodelista"/>
        <w:numPr>
          <w:ilvl w:val="0"/>
          <w:numId w:val="30"/>
        </w:numPr>
        <w:tabs>
          <w:tab w:val="left" w:pos="8775"/>
        </w:tabs>
        <w:rPr>
          <w:lang w:val="es-ES"/>
        </w:rPr>
      </w:pPr>
      <w:r>
        <w:rPr>
          <w:lang w:val="es-ES"/>
        </w:rPr>
        <w:t>Mejora de vida</w:t>
      </w:r>
    </w:p>
    <w:p w14:paraId="02DBE6A6" w14:textId="6AF4EDBF" w:rsidR="00670AA5" w:rsidRDefault="00670AA5" w:rsidP="00670AA5">
      <w:pPr>
        <w:pStyle w:val="Prrafodelista"/>
        <w:numPr>
          <w:ilvl w:val="0"/>
          <w:numId w:val="30"/>
        </w:numPr>
        <w:tabs>
          <w:tab w:val="left" w:pos="8775"/>
        </w:tabs>
        <w:rPr>
          <w:lang w:val="es-ES"/>
        </w:rPr>
      </w:pPr>
      <w:r>
        <w:rPr>
          <w:lang w:val="es-ES"/>
        </w:rPr>
        <w:t>Mejora de inventario</w:t>
      </w:r>
    </w:p>
    <w:p w14:paraId="1516455C" w14:textId="498F36D2" w:rsidR="00670AA5" w:rsidRDefault="00670AA5" w:rsidP="00670AA5">
      <w:pPr>
        <w:pStyle w:val="Prrafodelista"/>
        <w:numPr>
          <w:ilvl w:val="0"/>
          <w:numId w:val="28"/>
        </w:numPr>
        <w:tabs>
          <w:tab w:val="left" w:pos="8775"/>
        </w:tabs>
        <w:rPr>
          <w:lang w:val="es-ES"/>
        </w:rPr>
      </w:pPr>
      <w:r>
        <w:rPr>
          <w:lang w:val="es-ES"/>
        </w:rPr>
        <w:t xml:space="preserve">Libro – obtenibles mediantes receta </w:t>
      </w:r>
    </w:p>
    <w:p w14:paraId="1C8EC56A" w14:textId="750DD799" w:rsidR="00670AA5" w:rsidRDefault="00670AA5" w:rsidP="00670AA5">
      <w:pPr>
        <w:pStyle w:val="Prrafodelista"/>
        <w:numPr>
          <w:ilvl w:val="0"/>
          <w:numId w:val="29"/>
        </w:numPr>
        <w:tabs>
          <w:tab w:val="left" w:pos="8775"/>
        </w:tabs>
        <w:rPr>
          <w:lang w:val="pt-PT"/>
        </w:rPr>
      </w:pPr>
      <w:r w:rsidRPr="00670AA5">
        <w:rPr>
          <w:lang w:val="pt-PT"/>
        </w:rPr>
        <w:t>Mas paginas para guardar h</w:t>
      </w:r>
      <w:r>
        <w:rPr>
          <w:lang w:val="pt-PT"/>
        </w:rPr>
        <w:t>echizos</w:t>
      </w:r>
    </w:p>
    <w:p w14:paraId="5235F8D7" w14:textId="7BF649E4" w:rsidR="00670AA5" w:rsidRPr="00670AA5" w:rsidRDefault="00670AA5" w:rsidP="00670AA5">
      <w:pPr>
        <w:pStyle w:val="Prrafodelista"/>
        <w:numPr>
          <w:ilvl w:val="0"/>
          <w:numId w:val="29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>Más capacidad de tinta (S</w:t>
      </w:r>
      <w:r>
        <w:rPr>
          <w:lang w:val="es-ES"/>
        </w:rPr>
        <w:t>OLO si se establece con un recurso)</w:t>
      </w:r>
    </w:p>
    <w:p w14:paraId="77AD61A3" w14:textId="5ED89AB3" w:rsidR="00670AA5" w:rsidRPr="00670AA5" w:rsidRDefault="00670AA5" w:rsidP="00670AA5">
      <w:pPr>
        <w:pStyle w:val="Prrafodelista"/>
        <w:numPr>
          <w:ilvl w:val="0"/>
          <w:numId w:val="29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>Menor cooldown para usar la</w:t>
      </w:r>
      <w:r>
        <w:rPr>
          <w:lang w:val="es-ES"/>
        </w:rPr>
        <w:t>s paginas/hechizos</w:t>
      </w:r>
    </w:p>
    <w:p w14:paraId="7D98DA21" w14:textId="600A0E2D" w:rsidR="00670AA5" w:rsidRPr="00670AA5" w:rsidRDefault="00670AA5" w:rsidP="00670AA5">
      <w:pPr>
        <w:tabs>
          <w:tab w:val="left" w:pos="8775"/>
        </w:tabs>
        <w:rPr>
          <w:lang w:val="es-ES"/>
        </w:rPr>
      </w:pPr>
      <w:r>
        <w:rPr>
          <w:lang w:val="es-ES"/>
        </w:rPr>
        <w:lastRenderedPageBreak/>
        <w:t>Ambas cosas otorgan nuevas combinaciones y posibilidades al jugador.</w:t>
      </w:r>
    </w:p>
    <w:p w14:paraId="74F9C7B8" w14:textId="77777777" w:rsidR="00670AA5" w:rsidRPr="00670AA5" w:rsidRDefault="00670AA5" w:rsidP="00670AA5">
      <w:pPr>
        <w:pStyle w:val="Ttulo1"/>
      </w:pPr>
      <w:r w:rsidRPr="00670AA5">
        <w:t>13. Gameplay Rules</w:t>
      </w:r>
    </w:p>
    <w:p w14:paraId="44B471FA" w14:textId="4C331449" w:rsidR="00670AA5" w:rsidRPr="00670AA5" w:rsidRDefault="00670AA5" w:rsidP="00670AA5">
      <w:pPr>
        <w:pStyle w:val="Prrafodelista"/>
        <w:numPr>
          <w:ilvl w:val="0"/>
          <w:numId w:val="31"/>
        </w:numPr>
        <w:tabs>
          <w:tab w:val="left" w:pos="8775"/>
        </w:tabs>
      </w:pPr>
      <w:r w:rsidRPr="00670AA5">
        <w:t>can_cast_while_falling</w:t>
      </w:r>
      <w:r>
        <w:t xml:space="preserve"> -- no</w:t>
      </w:r>
    </w:p>
    <w:p w14:paraId="59855019" w14:textId="77777777" w:rsidR="00670AA5" w:rsidRPr="00670AA5" w:rsidRDefault="00670AA5" w:rsidP="00670AA5">
      <w:pPr>
        <w:pStyle w:val="Prrafodelista"/>
        <w:numPr>
          <w:ilvl w:val="0"/>
          <w:numId w:val="31"/>
        </w:numPr>
        <w:tabs>
          <w:tab w:val="left" w:pos="8775"/>
        </w:tabs>
      </w:pPr>
      <w:r w:rsidRPr="00670AA5">
        <w:t>can_interact_during_combat</w:t>
      </w:r>
    </w:p>
    <w:p w14:paraId="4BFEFD5B" w14:textId="5022DF0D" w:rsidR="00670AA5" w:rsidRPr="00670AA5" w:rsidRDefault="00670AA5" w:rsidP="00670AA5">
      <w:pPr>
        <w:pStyle w:val="Prrafodelista"/>
        <w:numPr>
          <w:ilvl w:val="0"/>
          <w:numId w:val="31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>element_stack_limit</w:t>
      </w:r>
      <w:r w:rsidRPr="00670AA5">
        <w:rPr>
          <w:lang w:val="es-ES"/>
        </w:rPr>
        <w:t xml:space="preserve"> – 2 </w:t>
      </w:r>
    </w:p>
    <w:p w14:paraId="104A6334" w14:textId="436F517F" w:rsidR="00670AA5" w:rsidRPr="00670AA5" w:rsidRDefault="00670AA5" w:rsidP="00670AA5">
      <w:pPr>
        <w:pStyle w:val="Prrafodelista"/>
        <w:numPr>
          <w:ilvl w:val="0"/>
          <w:numId w:val="31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>maximum_active_spells</w:t>
      </w:r>
      <w:r w:rsidRPr="00670AA5">
        <w:rPr>
          <w:lang w:val="es-ES"/>
        </w:rPr>
        <w:t xml:space="preserve"> – Establecido en 6 paginas (PDTE de ajustes). Por tanto variable escalable. </w:t>
      </w:r>
    </w:p>
    <w:p w14:paraId="10CC7EE3" w14:textId="7034D9AF" w:rsidR="00670AA5" w:rsidRDefault="00670AA5" w:rsidP="00670AA5">
      <w:pPr>
        <w:pStyle w:val="Prrafodelista"/>
        <w:numPr>
          <w:ilvl w:val="0"/>
          <w:numId w:val="31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>respawn_rules</w:t>
      </w:r>
      <w:r w:rsidRPr="00670AA5">
        <w:rPr>
          <w:lang w:val="es-ES"/>
        </w:rPr>
        <w:t xml:space="preserve"> – Objetos de respawn y guardado</w:t>
      </w:r>
    </w:p>
    <w:p w14:paraId="6CE7D928" w14:textId="5230264E" w:rsidR="00670AA5" w:rsidRPr="00670AA5" w:rsidRDefault="00670AA5" w:rsidP="00670AA5">
      <w:pPr>
        <w:pStyle w:val="Ttulo1"/>
        <w:rPr>
          <w:lang w:val="es-ES"/>
        </w:rPr>
      </w:pPr>
      <w:r w:rsidRPr="00670AA5">
        <w:rPr>
          <w:lang w:val="es-ES"/>
        </w:rPr>
        <w:t>14 Estructura del codigo</w:t>
      </w:r>
    </w:p>
    <w:p w14:paraId="76851C45" w14:textId="000CA7F0" w:rsidR="00670AA5" w:rsidRPr="00670AA5" w:rsidRDefault="00670AA5" w:rsidP="00670AA5">
      <w:pPr>
        <w:tabs>
          <w:tab w:val="left" w:pos="8775"/>
        </w:tabs>
        <w:rPr>
          <w:lang w:val="es-ES"/>
        </w:rPr>
      </w:pPr>
      <w:r>
        <w:rPr>
          <w:lang w:val="es-ES"/>
        </w:rPr>
        <w:t xml:space="preserve">El </w:t>
      </w:r>
      <w:r w:rsidRPr="00670AA5">
        <w:rPr>
          <w:lang w:val="es-ES"/>
        </w:rPr>
        <w:t xml:space="preserve"> principio rector para este proyecto sería:</w:t>
      </w:r>
    </w:p>
    <w:p w14:paraId="6B9A6F09" w14:textId="77777777" w:rsidR="00670AA5" w:rsidRPr="00670AA5" w:rsidRDefault="00670AA5" w:rsidP="00670AA5">
      <w:pPr>
        <w:pStyle w:val="Prrafodelista"/>
        <w:numPr>
          <w:ilvl w:val="0"/>
          <w:numId w:val="32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>COMPOSICIÓN &gt; HERENCIA</w:t>
      </w:r>
    </w:p>
    <w:p w14:paraId="1EA2A2BC" w14:textId="77777777" w:rsidR="00670AA5" w:rsidRPr="00670AA5" w:rsidRDefault="00670AA5" w:rsidP="00670AA5">
      <w:pPr>
        <w:pStyle w:val="Prrafodelista"/>
        <w:numPr>
          <w:ilvl w:val="0"/>
          <w:numId w:val="32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>DATOS &gt; HARDCODE</w:t>
      </w:r>
    </w:p>
    <w:p w14:paraId="6049C084" w14:textId="77777777" w:rsidR="00670AA5" w:rsidRPr="00670AA5" w:rsidRDefault="00670AA5" w:rsidP="00670AA5">
      <w:pPr>
        <w:pStyle w:val="Prrafodelista"/>
        <w:numPr>
          <w:ilvl w:val="0"/>
          <w:numId w:val="32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>EVENTOS &gt; REFERENCIAS DIRECTAS</w:t>
      </w:r>
    </w:p>
    <w:p w14:paraId="086B66F7" w14:textId="77777777" w:rsidR="00670AA5" w:rsidRPr="00670AA5" w:rsidRDefault="00670AA5" w:rsidP="00670AA5">
      <w:pPr>
        <w:pStyle w:val="Prrafodelista"/>
        <w:numPr>
          <w:ilvl w:val="0"/>
          <w:numId w:val="32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>COMPONENTES PEQUEÑOS &gt; SCRIPTS GIGANTES</w:t>
      </w:r>
    </w:p>
    <w:p w14:paraId="1B59D17F" w14:textId="77777777" w:rsidR="00670AA5" w:rsidRPr="00670AA5" w:rsidRDefault="00670AA5" w:rsidP="00670AA5">
      <w:pPr>
        <w:pStyle w:val="Prrafodelista"/>
        <w:numPr>
          <w:ilvl w:val="0"/>
          <w:numId w:val="32"/>
        </w:numPr>
        <w:tabs>
          <w:tab w:val="left" w:pos="8775"/>
        </w:tabs>
        <w:rPr>
          <w:lang w:val="es-ES"/>
        </w:rPr>
      </w:pPr>
      <w:r w:rsidRPr="00670AA5">
        <w:rPr>
          <w:lang w:val="es-ES"/>
        </w:rPr>
        <w:t>REACCIONES ELEMENTALES &gt; CASOS ESPECIALES</w:t>
      </w:r>
    </w:p>
    <w:p w14:paraId="6C70A26F" w14:textId="07E09819" w:rsidR="00670AA5" w:rsidRPr="00670AA5" w:rsidRDefault="00670AA5" w:rsidP="00670AA5">
      <w:pPr>
        <w:tabs>
          <w:tab w:val="left" w:pos="8775"/>
        </w:tabs>
        <w:rPr>
          <w:lang w:val="es-ES"/>
        </w:rPr>
      </w:pPr>
      <w:r w:rsidRPr="00670AA5">
        <w:rPr>
          <w:lang w:val="es-ES"/>
        </w:rPr>
        <w:t>Se propone una e</w:t>
      </w:r>
      <w:r>
        <w:rPr>
          <w:lang w:val="es-ES"/>
        </w:rPr>
        <w:t>structura como esta:</w:t>
      </w:r>
    </w:p>
    <w:p w14:paraId="4F97683C" w14:textId="4706D6F0" w:rsidR="00670AA5" w:rsidRPr="00670AA5" w:rsidRDefault="00670AA5" w:rsidP="00670AA5">
      <w:pPr>
        <w:tabs>
          <w:tab w:val="left" w:pos="8775"/>
        </w:tabs>
        <w:rPr>
          <w:lang w:val="es-ES"/>
        </w:rPr>
      </w:pPr>
      <w:r w:rsidRPr="00670AA5">
        <w:rPr>
          <w:lang w:val="es-ES"/>
        </w:rPr>
        <w:t>scripts/</w:t>
      </w:r>
    </w:p>
    <w:p w14:paraId="7E86AF11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</w:p>
    <w:p w14:paraId="0FF72740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gameplay/</w:t>
      </w:r>
    </w:p>
    <w:p w14:paraId="17A97055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player/</w:t>
      </w:r>
    </w:p>
    <w:p w14:paraId="5A473B8D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player_controller.gd</w:t>
      </w:r>
    </w:p>
    <w:p w14:paraId="79C485C8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player_movement.gd</w:t>
      </w:r>
    </w:p>
    <w:p w14:paraId="034D49A3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player_interaction.gd</w:t>
      </w:r>
    </w:p>
    <w:p w14:paraId="470EAEFB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└──</w:t>
      </w:r>
      <w:r w:rsidRPr="00670AA5">
        <w:rPr>
          <w:rFonts w:hint="eastAsia"/>
        </w:rPr>
        <w:t xml:space="preserve"> player_state_machine.gd</w:t>
      </w:r>
    </w:p>
    <w:p w14:paraId="195BB8F1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</w:p>
    <w:p w14:paraId="6ED2B34A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magic/</w:t>
      </w:r>
    </w:p>
    <w:p w14:paraId="24351180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symbol_recognizer.gd</w:t>
      </w:r>
    </w:p>
    <w:p w14:paraId="22ED1978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spell_caster.gd</w:t>
      </w:r>
    </w:p>
    <w:p w14:paraId="7CF6CC62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lastRenderedPageBreak/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element_system.gd</w:t>
      </w:r>
    </w:p>
    <w:p w14:paraId="230BC9DC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reaction_resolver.gd</w:t>
      </w:r>
    </w:p>
    <w:p w14:paraId="164BB2F3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└──</w:t>
      </w:r>
      <w:r w:rsidRPr="00670AA5">
        <w:rPr>
          <w:rFonts w:hint="eastAsia"/>
        </w:rPr>
        <w:t xml:space="preserve"> elemental_receiver.gd</w:t>
      </w:r>
    </w:p>
    <w:p w14:paraId="711CC654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</w:p>
    <w:p w14:paraId="77F16B3D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combat/</w:t>
      </w:r>
    </w:p>
    <w:p w14:paraId="03AC0491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health_component.gd</w:t>
      </w:r>
    </w:p>
    <w:p w14:paraId="7937D676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damage_system.gd</w:t>
      </w:r>
    </w:p>
    <w:p w14:paraId="6E2B5803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hitbox.gd</w:t>
      </w:r>
    </w:p>
    <w:p w14:paraId="0FDC61B4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hurtbox.gd</w:t>
      </w:r>
    </w:p>
    <w:p w14:paraId="149CFE8D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└──</w:t>
      </w:r>
      <w:r w:rsidRPr="00670AA5">
        <w:rPr>
          <w:rFonts w:hint="eastAsia"/>
        </w:rPr>
        <w:t xml:space="preserve"> status_effects.gd</w:t>
      </w:r>
    </w:p>
    <w:p w14:paraId="65DE17A0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</w:p>
    <w:p w14:paraId="143D3C01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ai/</w:t>
      </w:r>
    </w:p>
    <w:p w14:paraId="0C33B4E7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enemy_brain.gd</w:t>
      </w:r>
    </w:p>
    <w:p w14:paraId="36AFC0C9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enemy_state_machine.gd</w:t>
      </w:r>
    </w:p>
    <w:p w14:paraId="0F83A1B6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perception.gd</w:t>
      </w:r>
    </w:p>
    <w:p w14:paraId="47DF698E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└──</w:t>
      </w:r>
      <w:r w:rsidRPr="00670AA5">
        <w:rPr>
          <w:rFonts w:hint="eastAsia"/>
        </w:rPr>
        <w:t xml:space="preserve"> navigation.gd</w:t>
      </w:r>
    </w:p>
    <w:p w14:paraId="60E14D64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</w:p>
    <w:p w14:paraId="3E62E93E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interaction/</w:t>
      </w:r>
    </w:p>
    <w:p w14:paraId="739AC949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interactable.gd</w:t>
      </w:r>
    </w:p>
    <w:p w14:paraId="1428E697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└──</w:t>
      </w:r>
      <w:r w:rsidRPr="00670AA5">
        <w:rPr>
          <w:rFonts w:hint="eastAsia"/>
        </w:rPr>
        <w:t xml:space="preserve"> interaction_detector.gd</w:t>
      </w:r>
    </w:p>
    <w:p w14:paraId="0022E615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</w:p>
    <w:p w14:paraId="55E16215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puzzles/</w:t>
      </w:r>
    </w:p>
    <w:p w14:paraId="427CB126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puzzle_controller.gd</w:t>
      </w:r>
    </w:p>
    <w:p w14:paraId="44A4C7C9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puzzle_condition.gd</w:t>
      </w:r>
    </w:p>
    <w:p w14:paraId="009140B7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puzzle_trigger.gd</w:t>
      </w:r>
    </w:p>
    <w:p w14:paraId="5F6C6606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lastRenderedPageBreak/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└──</w:t>
      </w:r>
      <w:r w:rsidRPr="00670AA5">
        <w:rPr>
          <w:rFonts w:hint="eastAsia"/>
        </w:rPr>
        <w:t xml:space="preserve"> puzzle_action.gd</w:t>
      </w:r>
    </w:p>
    <w:p w14:paraId="5C92E133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</w:p>
    <w:p w14:paraId="09D651D9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quests/</w:t>
      </w:r>
    </w:p>
    <w:p w14:paraId="7E0EB005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quest_manager.gd</w:t>
      </w:r>
    </w:p>
    <w:p w14:paraId="1483A6E1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quest.gd</w:t>
      </w:r>
    </w:p>
    <w:p w14:paraId="19A5D158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└──</w:t>
      </w:r>
      <w:r w:rsidRPr="00670AA5">
        <w:rPr>
          <w:rFonts w:hint="eastAsia"/>
        </w:rPr>
        <w:t xml:space="preserve"> objective.gd</w:t>
      </w:r>
    </w:p>
    <w:p w14:paraId="095CDB03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│</w:t>
      </w:r>
    </w:p>
    <w:p w14:paraId="4A4AC4DA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</w:t>
      </w:r>
      <w:r w:rsidRPr="00670AA5">
        <w:rPr>
          <w:rFonts w:hint="eastAsia"/>
        </w:rPr>
        <w:t>└──</w:t>
      </w:r>
      <w:r w:rsidRPr="00670AA5">
        <w:rPr>
          <w:rFonts w:hint="eastAsia"/>
        </w:rPr>
        <w:t xml:space="preserve"> progression/</w:t>
      </w:r>
    </w:p>
    <w:p w14:paraId="316EB2F7" w14:textId="77777777" w:rsidR="00670AA5" w:rsidRPr="00670AA5" w:rsidRDefault="00670AA5" w:rsidP="00670AA5">
      <w:pPr>
        <w:tabs>
          <w:tab w:val="left" w:pos="8775"/>
        </w:tabs>
        <w:rPr>
          <w:rFonts w:hint="eastAsia"/>
        </w:rPr>
      </w:pPr>
      <w:r w:rsidRPr="00670AA5">
        <w:rPr>
          <w:rFonts w:hint="eastAsia"/>
        </w:rPr>
        <w:t>│</w:t>
      </w:r>
      <w:r w:rsidRPr="00670AA5">
        <w:rPr>
          <w:rFonts w:hint="eastAsia"/>
        </w:rPr>
        <w:t xml:space="preserve">       </w:t>
      </w:r>
      <w:r w:rsidRPr="00670AA5">
        <w:rPr>
          <w:rFonts w:hint="eastAsia"/>
        </w:rPr>
        <w:t>├──</w:t>
      </w:r>
      <w:r w:rsidRPr="00670AA5">
        <w:rPr>
          <w:rFonts w:hint="eastAsia"/>
        </w:rPr>
        <w:t xml:space="preserve"> progression_manager.gd</w:t>
      </w:r>
    </w:p>
    <w:p w14:paraId="0637659F" w14:textId="7ED48A6A" w:rsidR="00C61B5B" w:rsidRPr="00670AA5" w:rsidRDefault="00670AA5" w:rsidP="00670AA5">
      <w:pPr>
        <w:tabs>
          <w:tab w:val="left" w:pos="8775"/>
        </w:tabs>
        <w:rPr>
          <w:lang w:val="es-ES"/>
        </w:rPr>
      </w:pPr>
      <w:r w:rsidRPr="00670AA5">
        <w:rPr>
          <w:rFonts w:hint="eastAsia"/>
          <w:lang w:val="es-ES"/>
        </w:rPr>
        <w:t>│</w:t>
      </w:r>
      <w:r w:rsidRPr="00670AA5">
        <w:rPr>
          <w:rFonts w:hint="eastAsia"/>
          <w:lang w:val="es-ES"/>
        </w:rPr>
        <w:t xml:space="preserve">       </w:t>
      </w:r>
      <w:r w:rsidRPr="00670AA5">
        <w:rPr>
          <w:rFonts w:hint="eastAsia"/>
          <w:lang w:val="es-ES"/>
        </w:rPr>
        <w:t>└──</w:t>
      </w:r>
      <w:r w:rsidRPr="00670AA5">
        <w:rPr>
          <w:rFonts w:hint="eastAsia"/>
          <w:lang w:val="es-ES"/>
        </w:rPr>
        <w:t xml:space="preserve"> unlock_system.gd</w:t>
      </w:r>
    </w:p>
    <w:sectPr w:rsidR="00C61B5B" w:rsidRPr="00670AA5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1CF6F" w14:textId="77777777" w:rsidR="00041427" w:rsidRDefault="00041427">
      <w:pPr>
        <w:spacing w:after="0" w:line="240" w:lineRule="auto"/>
      </w:pPr>
      <w:r>
        <w:separator/>
      </w:r>
    </w:p>
  </w:endnote>
  <w:endnote w:type="continuationSeparator" w:id="0">
    <w:p w14:paraId="19D4E2BE" w14:textId="77777777" w:rsidR="00041427" w:rsidRDefault="00041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FB03C" w14:textId="77777777" w:rsidR="00D33DE5" w:rsidRPr="009950D2" w:rsidRDefault="00000000">
    <w:pPr>
      <w:pStyle w:val="Piedepgina"/>
      <w:jc w:val="center"/>
      <w:rPr>
        <w:lang w:val="es-ES"/>
      </w:rPr>
    </w:pPr>
    <w:r w:rsidRPr="009950D2">
      <w:rPr>
        <w:sz w:val="16"/>
        <w:lang w:val="es-ES"/>
      </w:rPr>
      <w:t>Magic Symbols · Documento de producción y diseño · Prototipo de validación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67BFF" w14:textId="77777777" w:rsidR="00041427" w:rsidRDefault="00041427">
      <w:pPr>
        <w:spacing w:after="0" w:line="240" w:lineRule="auto"/>
      </w:pPr>
      <w:r>
        <w:separator/>
      </w:r>
    </w:p>
  </w:footnote>
  <w:footnote w:type="continuationSeparator" w:id="0">
    <w:p w14:paraId="67774D49" w14:textId="77777777" w:rsidR="00041427" w:rsidRDefault="00041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B6627"/>
    <w:multiLevelType w:val="hybridMultilevel"/>
    <w:tmpl w:val="AFBA2646"/>
    <w:lvl w:ilvl="0" w:tplc="D19CCC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187F8F"/>
    <w:multiLevelType w:val="hybridMultilevel"/>
    <w:tmpl w:val="E06C49F2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C92A77"/>
    <w:multiLevelType w:val="hybridMultilevel"/>
    <w:tmpl w:val="A65218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F94F99"/>
    <w:multiLevelType w:val="hybridMultilevel"/>
    <w:tmpl w:val="AF68DD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1E6BFC"/>
    <w:multiLevelType w:val="hybridMultilevel"/>
    <w:tmpl w:val="D8F6E8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CE23A0"/>
    <w:multiLevelType w:val="hybridMultilevel"/>
    <w:tmpl w:val="BDEEF7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C455E2"/>
    <w:multiLevelType w:val="hybridMultilevel"/>
    <w:tmpl w:val="2FDA2948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4313111"/>
    <w:multiLevelType w:val="hybridMultilevel"/>
    <w:tmpl w:val="2DF20A1C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49C3D3F"/>
    <w:multiLevelType w:val="hybridMultilevel"/>
    <w:tmpl w:val="F4447EB8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839462D"/>
    <w:multiLevelType w:val="hybridMultilevel"/>
    <w:tmpl w:val="C1DA5F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41D64"/>
    <w:multiLevelType w:val="hybridMultilevel"/>
    <w:tmpl w:val="85C68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2D0450"/>
    <w:multiLevelType w:val="hybridMultilevel"/>
    <w:tmpl w:val="3182C0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375311"/>
    <w:multiLevelType w:val="hybridMultilevel"/>
    <w:tmpl w:val="EBB88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FC350B"/>
    <w:multiLevelType w:val="hybridMultilevel"/>
    <w:tmpl w:val="2B525AA2"/>
    <w:lvl w:ilvl="0" w:tplc="E64A436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966D7E"/>
    <w:multiLevelType w:val="hybridMultilevel"/>
    <w:tmpl w:val="67A0CCA8"/>
    <w:lvl w:ilvl="0" w:tplc="67D0EE2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865C1"/>
    <w:multiLevelType w:val="hybridMultilevel"/>
    <w:tmpl w:val="AFFCCB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DA714C8"/>
    <w:multiLevelType w:val="hybridMultilevel"/>
    <w:tmpl w:val="F306D27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2375B0"/>
    <w:multiLevelType w:val="hybridMultilevel"/>
    <w:tmpl w:val="125A5842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1357F4"/>
    <w:multiLevelType w:val="hybridMultilevel"/>
    <w:tmpl w:val="CF349BA4"/>
    <w:lvl w:ilvl="0" w:tplc="A1944FB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BB26F4"/>
    <w:multiLevelType w:val="hybridMultilevel"/>
    <w:tmpl w:val="F1E0C0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906443"/>
    <w:multiLevelType w:val="hybridMultilevel"/>
    <w:tmpl w:val="310642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E164F"/>
    <w:multiLevelType w:val="hybridMultilevel"/>
    <w:tmpl w:val="05A60A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53C89"/>
    <w:multiLevelType w:val="hybridMultilevel"/>
    <w:tmpl w:val="05F4C2F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437633">
    <w:abstractNumId w:val="8"/>
  </w:num>
  <w:num w:numId="2" w16cid:durableId="928461535">
    <w:abstractNumId w:val="6"/>
  </w:num>
  <w:num w:numId="3" w16cid:durableId="2076470049">
    <w:abstractNumId w:val="5"/>
  </w:num>
  <w:num w:numId="4" w16cid:durableId="1079789556">
    <w:abstractNumId w:val="4"/>
  </w:num>
  <w:num w:numId="5" w16cid:durableId="1243947413">
    <w:abstractNumId w:val="7"/>
  </w:num>
  <w:num w:numId="6" w16cid:durableId="1026784389">
    <w:abstractNumId w:val="3"/>
  </w:num>
  <w:num w:numId="7" w16cid:durableId="124322467">
    <w:abstractNumId w:val="2"/>
  </w:num>
  <w:num w:numId="8" w16cid:durableId="1467089800">
    <w:abstractNumId w:val="1"/>
  </w:num>
  <w:num w:numId="9" w16cid:durableId="520125566">
    <w:abstractNumId w:val="0"/>
  </w:num>
  <w:num w:numId="10" w16cid:durableId="145782340">
    <w:abstractNumId w:val="27"/>
  </w:num>
  <w:num w:numId="11" w16cid:durableId="395515317">
    <w:abstractNumId w:val="9"/>
  </w:num>
  <w:num w:numId="12" w16cid:durableId="1695880949">
    <w:abstractNumId w:val="22"/>
  </w:num>
  <w:num w:numId="13" w16cid:durableId="1859074392">
    <w:abstractNumId w:val="23"/>
  </w:num>
  <w:num w:numId="14" w16cid:durableId="449056665">
    <w:abstractNumId w:val="13"/>
  </w:num>
  <w:num w:numId="15" w16cid:durableId="285477631">
    <w:abstractNumId w:val="29"/>
  </w:num>
  <w:num w:numId="16" w16cid:durableId="1410466774">
    <w:abstractNumId w:val="25"/>
  </w:num>
  <w:num w:numId="17" w16cid:durableId="199169679">
    <w:abstractNumId w:val="19"/>
  </w:num>
  <w:num w:numId="18" w16cid:durableId="1095710370">
    <w:abstractNumId w:val="18"/>
  </w:num>
  <w:num w:numId="19" w16cid:durableId="1804346601">
    <w:abstractNumId w:val="20"/>
  </w:num>
  <w:num w:numId="20" w16cid:durableId="884102367">
    <w:abstractNumId w:val="16"/>
  </w:num>
  <w:num w:numId="21" w16cid:durableId="1200968358">
    <w:abstractNumId w:val="31"/>
  </w:num>
  <w:num w:numId="22" w16cid:durableId="678890596">
    <w:abstractNumId w:val="30"/>
  </w:num>
  <w:num w:numId="23" w16cid:durableId="2035615960">
    <w:abstractNumId w:val="10"/>
  </w:num>
  <w:num w:numId="24" w16cid:durableId="1237277445">
    <w:abstractNumId w:val="11"/>
  </w:num>
  <w:num w:numId="25" w16cid:durableId="794446442">
    <w:abstractNumId w:val="12"/>
  </w:num>
  <w:num w:numId="26" w16cid:durableId="126360244">
    <w:abstractNumId w:val="21"/>
  </w:num>
  <w:num w:numId="27" w16cid:durableId="304704783">
    <w:abstractNumId w:val="15"/>
  </w:num>
  <w:num w:numId="28" w16cid:durableId="1006128308">
    <w:abstractNumId w:val="28"/>
  </w:num>
  <w:num w:numId="29" w16cid:durableId="1257707433">
    <w:abstractNumId w:val="26"/>
  </w:num>
  <w:num w:numId="30" w16cid:durableId="1687054916">
    <w:abstractNumId w:val="17"/>
  </w:num>
  <w:num w:numId="31" w16cid:durableId="1485003114">
    <w:abstractNumId w:val="14"/>
  </w:num>
  <w:num w:numId="32" w16cid:durableId="13720702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1C"/>
    <w:rsid w:val="00034616"/>
    <w:rsid w:val="00041427"/>
    <w:rsid w:val="0006063C"/>
    <w:rsid w:val="00060B9F"/>
    <w:rsid w:val="00130643"/>
    <w:rsid w:val="0015074B"/>
    <w:rsid w:val="001C1269"/>
    <w:rsid w:val="0029639D"/>
    <w:rsid w:val="00326F90"/>
    <w:rsid w:val="003315AB"/>
    <w:rsid w:val="003F24D5"/>
    <w:rsid w:val="00491FD2"/>
    <w:rsid w:val="004A0D6B"/>
    <w:rsid w:val="004C44EF"/>
    <w:rsid w:val="005839CF"/>
    <w:rsid w:val="006239AE"/>
    <w:rsid w:val="00670AA5"/>
    <w:rsid w:val="007B769E"/>
    <w:rsid w:val="00851966"/>
    <w:rsid w:val="009950D2"/>
    <w:rsid w:val="009F412D"/>
    <w:rsid w:val="00A573E0"/>
    <w:rsid w:val="00AA1D8D"/>
    <w:rsid w:val="00AC3583"/>
    <w:rsid w:val="00B47730"/>
    <w:rsid w:val="00C61B5B"/>
    <w:rsid w:val="00CB0664"/>
    <w:rsid w:val="00D33DE5"/>
    <w:rsid w:val="00E30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DBCF1F"/>
  <w14:defaultImageDpi w14:val="330"/>
  <w15:docId w15:val="{0AA8D3A1-9C1D-473C-A53E-EC4B2254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643"/>
    <w:rPr>
      <w:rFonts w:asciiTheme="majorHAnsi" w:hAnsiTheme="majorHAns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950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950D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1330</Words>
  <Characters>7316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Aranda</cp:lastModifiedBy>
  <cp:revision>8</cp:revision>
  <dcterms:created xsi:type="dcterms:W3CDTF">2026-10-04T20:16:00Z</dcterms:created>
  <dcterms:modified xsi:type="dcterms:W3CDTF">2026-10-13T09:00:00Z</dcterms:modified>
  <cp:category/>
</cp:coreProperties>
</file>