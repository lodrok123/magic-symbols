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3160C" w14:textId="77777777" w:rsidR="00D33DE5" w:rsidRPr="0060141F" w:rsidRDefault="00AA6247">
      <w:pPr>
        <w:jc w:val="center"/>
      </w:pPr>
      <w:r w:rsidRPr="0060141F">
        <w:rPr>
          <w:b/>
          <w:sz w:val="60"/>
        </w:rPr>
        <w:t>MAGIC SYMBOLS</w:t>
      </w:r>
    </w:p>
    <w:p w14:paraId="71F1AEB0" w14:textId="77777777" w:rsidR="00D33DE5" w:rsidRPr="0060141F" w:rsidRDefault="00AA6247">
      <w:pPr>
        <w:jc w:val="center"/>
      </w:pPr>
      <w:r w:rsidRPr="0060141F">
        <w:rPr>
          <w:b/>
          <w:sz w:val="32"/>
        </w:rPr>
        <w:t xml:space="preserve">Documento de producción y diseño · </w:t>
      </w:r>
      <w:proofErr w:type="spellStart"/>
      <w:r w:rsidRPr="0060141F">
        <w:rPr>
          <w:b/>
          <w:sz w:val="32"/>
        </w:rPr>
        <w:t>Micronivel</w:t>
      </w:r>
      <w:proofErr w:type="spellEnd"/>
      <w:r w:rsidRPr="0060141F">
        <w:rPr>
          <w:b/>
          <w:sz w:val="32"/>
        </w:rPr>
        <w:t xml:space="preserve"> de validación</w:t>
      </w:r>
    </w:p>
    <w:p w14:paraId="5FC77818" w14:textId="77777777" w:rsidR="00D33DE5" w:rsidRPr="0060141F" w:rsidRDefault="00AA6247">
      <w:pPr>
        <w:jc w:val="center"/>
      </w:pPr>
      <w:r w:rsidRPr="0060141F">
        <w:rPr>
          <w:i/>
        </w:rPr>
        <w:t>Godot 4 · 2D isométrico · Puzles sistémicos + combate ligero</w:t>
      </w:r>
    </w:p>
    <w:p w14:paraId="025708C3" w14:textId="19F6C8B6" w:rsidR="00D33DE5" w:rsidRPr="0060141F" w:rsidRDefault="00AA6247">
      <w:pPr>
        <w:jc w:val="center"/>
      </w:pPr>
      <w:r w:rsidRPr="0060141F">
        <w:rPr>
          <w:i/>
        </w:rPr>
        <w:t xml:space="preserve">Versión actualizada el </w:t>
      </w:r>
      <w:r w:rsidR="0009673C" w:rsidRPr="0060141F">
        <w:rPr>
          <w:i/>
        </w:rPr>
        <w:t>07</w:t>
      </w:r>
      <w:r w:rsidRPr="0060141F">
        <w:rPr>
          <w:i/>
        </w:rPr>
        <w:t>-</w:t>
      </w:r>
      <w:r w:rsidR="0009673C" w:rsidRPr="0060141F">
        <w:rPr>
          <w:i/>
        </w:rPr>
        <w:t>10</w:t>
      </w:r>
      <w:r w:rsidRPr="0060141F">
        <w:rPr>
          <w:i/>
        </w:rPr>
        <w:t>-2026 · incluye la gramática visual del P0</w:t>
      </w:r>
    </w:p>
    <w:p w14:paraId="5FF7E4B9" w14:textId="77777777" w:rsidR="00D33DE5" w:rsidRPr="0060141F" w:rsidRDefault="00D33DE5"/>
    <w:p w14:paraId="440E7CC7" w14:textId="525D0BE9" w:rsidR="00D33DE5" w:rsidRPr="0060141F" w:rsidRDefault="00AA6247">
      <w:pPr>
        <w:jc w:val="center"/>
        <w:rPr>
          <w:b/>
        </w:rPr>
      </w:pPr>
      <w:r w:rsidRPr="0060141F">
        <w:rPr>
          <w:b/>
        </w:rPr>
        <w:t xml:space="preserve">Objetivo </w:t>
      </w:r>
      <w:proofErr w:type="gramStart"/>
      <w:r w:rsidRPr="0060141F">
        <w:rPr>
          <w:b/>
        </w:rPr>
        <w:t xml:space="preserve">del </w:t>
      </w:r>
      <w:r w:rsidR="003F24D5" w:rsidRPr="0060141F">
        <w:rPr>
          <w:b/>
        </w:rPr>
        <w:t>test</w:t>
      </w:r>
      <w:proofErr w:type="gramEnd"/>
    </w:p>
    <w:p w14:paraId="4E9DE90B" w14:textId="107AFCAA" w:rsidR="003F24D5" w:rsidRPr="0060141F" w:rsidRDefault="003F24D5">
      <w:pPr>
        <w:jc w:val="center"/>
        <w:rPr>
          <w:bCs/>
        </w:rPr>
      </w:pPr>
      <w:r w:rsidRPr="0060141F">
        <w:rPr>
          <w:bCs/>
        </w:rPr>
        <w:t>Revisar lo implementado como prueba de prototipo general</w:t>
      </w:r>
    </w:p>
    <w:p w14:paraId="7E3EA3F6" w14:textId="77777777" w:rsidR="003F24D5" w:rsidRPr="0060141F" w:rsidRDefault="003F24D5">
      <w:pPr>
        <w:jc w:val="center"/>
        <w:rPr>
          <w:bCs/>
        </w:rPr>
      </w:pPr>
    </w:p>
    <w:p w14:paraId="362B2B4C" w14:textId="1FA895CF" w:rsidR="003F24D5" w:rsidRPr="0060141F" w:rsidRDefault="003F24D5" w:rsidP="003F24D5">
      <w:pPr>
        <w:jc w:val="center"/>
        <w:rPr>
          <w:b/>
        </w:rPr>
      </w:pPr>
      <w:r w:rsidRPr="0060141F">
        <w:rPr>
          <w:b/>
        </w:rPr>
        <w:t>Entorno de pruebas</w:t>
      </w:r>
      <w:r w:rsidRPr="0060141F">
        <w:rPr>
          <w:bCs/>
        </w:rPr>
        <w:t xml:space="preserve">: </w:t>
      </w:r>
      <w:proofErr w:type="spellStart"/>
      <w:r w:rsidR="0009673C" w:rsidRPr="0060141F">
        <w:rPr>
          <w:bCs/>
        </w:rPr>
        <w:t>TestJugabilidad</w:t>
      </w:r>
      <w:proofErr w:type="spellEnd"/>
    </w:p>
    <w:p w14:paraId="596BF66F" w14:textId="78FA5210" w:rsidR="003F24D5" w:rsidRPr="0060141F" w:rsidRDefault="003F24D5" w:rsidP="003F24D5">
      <w:pPr>
        <w:jc w:val="center"/>
        <w:rPr>
          <w:b/>
        </w:rPr>
      </w:pPr>
      <w:r w:rsidRPr="0060141F">
        <w:rPr>
          <w:b/>
        </w:rPr>
        <w:t xml:space="preserve"> </w:t>
      </w:r>
    </w:p>
    <w:p w14:paraId="5C1787DB" w14:textId="77777777" w:rsidR="003F24D5" w:rsidRPr="0060141F" w:rsidRDefault="003F24D5">
      <w:pPr>
        <w:jc w:val="center"/>
        <w:rPr>
          <w:bCs/>
        </w:rPr>
      </w:pPr>
    </w:p>
    <w:p w14:paraId="7461BDE2" w14:textId="77777777" w:rsidR="00D33DE5" w:rsidRPr="0060141F" w:rsidRDefault="00AA6247">
      <w:r w:rsidRPr="0060141F">
        <w:br w:type="page"/>
      </w:r>
    </w:p>
    <w:p w14:paraId="64BE7638" w14:textId="6F96B37D" w:rsidR="00D33DE5" w:rsidRPr="0060141F" w:rsidRDefault="003F24D5">
      <w:pPr>
        <w:pStyle w:val="Ttulo1"/>
      </w:pPr>
      <w:r w:rsidRPr="0060141F">
        <w:lastRenderedPageBreak/>
        <w:t>Revisión a 0</w:t>
      </w:r>
      <w:r w:rsidR="0009673C" w:rsidRPr="0060141F">
        <w:t>7</w:t>
      </w:r>
      <w:r w:rsidRPr="0060141F">
        <w:t>-10-2026</w:t>
      </w:r>
    </w:p>
    <w:p w14:paraId="271C74D3" w14:textId="128245E5" w:rsidR="004C44EF" w:rsidRPr="0060141F" w:rsidRDefault="004C44EF" w:rsidP="004C44EF">
      <w:pPr>
        <w:pStyle w:val="Ttulo2"/>
        <w:rPr>
          <w:sz w:val="40"/>
          <w:szCs w:val="36"/>
        </w:rPr>
      </w:pPr>
      <w:r w:rsidRPr="0060141F">
        <w:rPr>
          <w:sz w:val="40"/>
          <w:szCs w:val="36"/>
        </w:rPr>
        <w:t>Elem</w:t>
      </w:r>
      <w:r w:rsidR="0009673C" w:rsidRPr="0060141F">
        <w:rPr>
          <w:sz w:val="40"/>
          <w:szCs w:val="36"/>
        </w:rPr>
        <w:t>entos de mejora</w:t>
      </w:r>
      <w:r w:rsidR="0060141F">
        <w:rPr>
          <w:sz w:val="40"/>
          <w:szCs w:val="36"/>
        </w:rPr>
        <w:t xml:space="preserve"> detectados</w:t>
      </w:r>
    </w:p>
    <w:p w14:paraId="7DE4F4CA" w14:textId="77777777" w:rsidR="0009673C" w:rsidRPr="0060141F" w:rsidRDefault="0009673C" w:rsidP="0009673C"/>
    <w:p w14:paraId="7776EB4D" w14:textId="1752D0B2" w:rsidR="00AC68B9" w:rsidRDefault="00AC68B9" w:rsidP="00AC68B9">
      <w:pPr>
        <w:pStyle w:val="Ttulo2"/>
        <w:rPr>
          <w:u w:val="single"/>
        </w:rPr>
      </w:pPr>
      <w:r>
        <w:rPr>
          <w:u w:val="single"/>
        </w:rPr>
        <w:t>Estructura</w:t>
      </w:r>
    </w:p>
    <w:p w14:paraId="780F5A63" w14:textId="5D47878B" w:rsidR="00AC68B9" w:rsidRDefault="00AC68B9" w:rsidP="00AC68B9">
      <w:r>
        <w:t xml:space="preserve">Ahora mismo todo se genera por bloques esto plantea varios bugs: </w:t>
      </w:r>
    </w:p>
    <w:p w14:paraId="7A4366A0" w14:textId="00D226FC" w:rsidR="00AC68B9" w:rsidRDefault="00AC68B9" w:rsidP="00AC68B9">
      <w:pPr>
        <w:pStyle w:val="Prrafodelista"/>
        <w:numPr>
          <w:ilvl w:val="0"/>
          <w:numId w:val="15"/>
        </w:numPr>
      </w:pPr>
      <w:r>
        <w:t xml:space="preserve">Se generan </w:t>
      </w:r>
      <w:proofErr w:type="gramStart"/>
      <w:r>
        <w:t>colisiones fantasma</w:t>
      </w:r>
      <w:proofErr w:type="gramEnd"/>
      <w:r>
        <w:t xml:space="preserve">, en la hierba cuando crece en algunos </w:t>
      </w:r>
      <w:proofErr w:type="spellStart"/>
      <w:r>
        <w:t>assets</w:t>
      </w:r>
      <w:proofErr w:type="spellEnd"/>
      <w:r>
        <w:t xml:space="preserve"> de forma aleatoria.</w:t>
      </w:r>
    </w:p>
    <w:p w14:paraId="1CCAA37F" w14:textId="17D13966" w:rsidR="00AC68B9" w:rsidRDefault="00AC68B9" w:rsidP="00AC68B9">
      <w:pPr>
        <w:pStyle w:val="Prrafodelista"/>
        <w:numPr>
          <w:ilvl w:val="0"/>
          <w:numId w:val="15"/>
        </w:numPr>
      </w:pPr>
      <w:r>
        <w:t>No me permite crear un mundo poco a poco o girar ciertos elementos para pulir el nivel.</w:t>
      </w:r>
    </w:p>
    <w:p w14:paraId="10A10892" w14:textId="5146F769" w:rsidR="00AC68B9" w:rsidRDefault="00AC68B9" w:rsidP="00AC68B9">
      <w:pPr>
        <w:pStyle w:val="Prrafodelista"/>
        <w:numPr>
          <w:ilvl w:val="0"/>
          <w:numId w:val="15"/>
        </w:numPr>
      </w:pPr>
      <w:r>
        <w:t xml:space="preserve">La estructura de bloques para este caso es rígida porque hay elementos que no ocupan un bloque entero. </w:t>
      </w:r>
    </w:p>
    <w:p w14:paraId="0D32F894" w14:textId="0A3B232F" w:rsidR="00AC68B9" w:rsidRPr="00AC68B9" w:rsidRDefault="00AC68B9" w:rsidP="00AC68B9">
      <w:r>
        <w:t>Para ello se propone o que el mundo generado sea editable (evitar los bloques) para ir a un modelo 3D</w:t>
      </w:r>
      <w:r w:rsidR="00112F37">
        <w:t xml:space="preserve"> </w:t>
      </w:r>
      <w:proofErr w:type="spellStart"/>
      <w:r w:rsidR="00112F37">
        <w:t>terrain</w:t>
      </w:r>
      <w:proofErr w:type="spellEnd"/>
      <w:r>
        <w:t xml:space="preserve"> puro (que permita la edición en </w:t>
      </w:r>
      <w:proofErr w:type="spellStart"/>
      <w:r>
        <w:t>godot</w:t>
      </w:r>
      <w:proofErr w:type="spellEnd"/>
      <w:r>
        <w:t xml:space="preserve"> para que yo cree niveles con las estructuras ya validadas). </w:t>
      </w:r>
    </w:p>
    <w:p w14:paraId="71D92BAD" w14:textId="0AA23E0C" w:rsidR="0009673C" w:rsidRPr="0060141F" w:rsidRDefault="0009673C" w:rsidP="0009673C">
      <w:pPr>
        <w:pStyle w:val="Ttulo2"/>
        <w:rPr>
          <w:u w:val="single"/>
        </w:rPr>
      </w:pPr>
      <w:r w:rsidRPr="0060141F">
        <w:rPr>
          <w:u w:val="single"/>
        </w:rPr>
        <w:t>Animaciones</w:t>
      </w:r>
    </w:p>
    <w:p w14:paraId="522ACAE9" w14:textId="5680EFCC" w:rsidR="0009673C" w:rsidRPr="0060141F" w:rsidRDefault="0009673C" w:rsidP="0009673C">
      <w:r w:rsidRPr="0060141F">
        <w:rPr>
          <w:b/>
          <w:bCs/>
          <w:u w:val="single"/>
        </w:rPr>
        <w:t>Casteo</w:t>
      </w:r>
      <w:r w:rsidRPr="0060141F">
        <w:t>:</w:t>
      </w:r>
    </w:p>
    <w:p w14:paraId="6DE6304E" w14:textId="54A049AE" w:rsidR="0009673C" w:rsidRPr="0060141F" w:rsidRDefault="0009673C" w:rsidP="0009673C">
      <w:r w:rsidRPr="0060141F">
        <w:t xml:space="preserve">Ahora mismo funciona </w:t>
      </w:r>
      <w:proofErr w:type="spellStart"/>
      <w:r w:rsidRPr="0060141F">
        <w:t>asi</w:t>
      </w:r>
      <w:proofErr w:type="spellEnd"/>
      <w:r w:rsidRPr="0060141F">
        <w:t xml:space="preserve">: </w:t>
      </w:r>
    </w:p>
    <w:p w14:paraId="7E9AC8D4" w14:textId="6D38501F" w:rsidR="0009673C" w:rsidRPr="0060141F" w:rsidRDefault="0009673C" w:rsidP="003F24D5">
      <w:r w:rsidRPr="0060141F">
        <w:t xml:space="preserve">Se selecciona un hechizo con las </w:t>
      </w:r>
      <w:proofErr w:type="spellStart"/>
      <w:r w:rsidRPr="0060141F">
        <w:t>paginas</w:t>
      </w:r>
      <w:proofErr w:type="spellEnd"/>
      <w:r w:rsidRPr="0060141F">
        <w:t xml:space="preserve"> o se dibuja en el libro. Esto ejecuta una animación de casteo:</w:t>
      </w:r>
    </w:p>
    <w:p w14:paraId="3329A0FB" w14:textId="7E427353" w:rsidR="0009673C" w:rsidRPr="0060141F" w:rsidRDefault="0009673C" w:rsidP="003F24D5">
      <w:r w:rsidRPr="0060141F">
        <w:rPr>
          <w:noProof/>
        </w:rPr>
        <w:drawing>
          <wp:inline distT="0" distB="0" distL="0" distR="0" wp14:anchorId="3D2421A5" wp14:editId="6E12E2ED">
            <wp:extent cx="3041913" cy="2990850"/>
            <wp:effectExtent l="0" t="0" r="6350" b="0"/>
            <wp:docPr id="15078045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04586" name=""/>
                    <pic:cNvPicPr/>
                  </pic:nvPicPr>
                  <pic:blipFill>
                    <a:blip r:embed="rId8"/>
                    <a:stretch>
                      <a:fillRect/>
                    </a:stretch>
                  </pic:blipFill>
                  <pic:spPr>
                    <a:xfrm>
                      <a:off x="0" y="0"/>
                      <a:ext cx="3045201" cy="2994083"/>
                    </a:xfrm>
                    <a:prstGeom prst="rect">
                      <a:avLst/>
                    </a:prstGeom>
                  </pic:spPr>
                </pic:pic>
              </a:graphicData>
            </a:graphic>
          </wp:inline>
        </w:drawing>
      </w:r>
    </w:p>
    <w:p w14:paraId="108C27BD" w14:textId="24EFC413" w:rsidR="0009673C" w:rsidRPr="0060141F" w:rsidRDefault="0009673C" w:rsidP="003F24D5">
      <w:r w:rsidRPr="0060141F">
        <w:t xml:space="preserve">Esta secuencia es incorrecta, el flujo correcto de animación / acción es: </w:t>
      </w:r>
    </w:p>
    <w:p w14:paraId="7F4D1198" w14:textId="26825779" w:rsidR="0009673C" w:rsidRPr="0060141F" w:rsidRDefault="0009673C" w:rsidP="0009673C">
      <w:pPr>
        <w:pStyle w:val="Prrafodelista"/>
        <w:numPr>
          <w:ilvl w:val="0"/>
          <w:numId w:val="12"/>
        </w:numPr>
      </w:pPr>
      <w:r w:rsidRPr="0060141F">
        <w:lastRenderedPageBreak/>
        <w:t xml:space="preserve">El usuario pulsa T / pagina (1,2,3) – Se ejecuta animación -- </w:t>
      </w:r>
      <w:proofErr w:type="spellStart"/>
      <w:r w:rsidRPr="0060141F">
        <w:t>read</w:t>
      </w:r>
      <w:proofErr w:type="spellEnd"/>
      <w:r w:rsidRPr="0060141F">
        <w:t xml:space="preserve"> and </w:t>
      </w:r>
      <w:proofErr w:type="spellStart"/>
      <w:r w:rsidRPr="0060141F">
        <w:t>write</w:t>
      </w:r>
      <w:proofErr w:type="spellEnd"/>
      <w:r w:rsidRPr="0060141F">
        <w:t xml:space="preserve"> / tener en cuenta que el LIBRO tiene que dejar de estar en la pelvis del personaje y estar en sus manos. Y esta animación se aguanta mientras se apunta. </w:t>
      </w:r>
    </w:p>
    <w:p w14:paraId="0F942D94" w14:textId="4F9546C6" w:rsidR="007159A6" w:rsidRPr="0060141F" w:rsidRDefault="0009673C" w:rsidP="007159A6">
      <w:pPr>
        <w:pStyle w:val="Prrafodelista"/>
        <w:numPr>
          <w:ilvl w:val="0"/>
          <w:numId w:val="12"/>
        </w:numPr>
      </w:pPr>
      <w:r w:rsidRPr="0060141F">
        <w:t xml:space="preserve">Una vez ejecutada la acción (se ha apuntado al enemigo) entonces se ejecuta la animación de </w:t>
      </w:r>
      <w:proofErr w:type="spellStart"/>
      <w:r w:rsidRPr="0060141F">
        <w:t>cast</w:t>
      </w:r>
      <w:proofErr w:type="spellEnd"/>
      <w:r w:rsidRPr="0060141F">
        <w:t xml:space="preserve"> correspondiente y concluye la acción. </w:t>
      </w:r>
    </w:p>
    <w:p w14:paraId="3228DF88" w14:textId="7EB04A5B" w:rsidR="007159A6" w:rsidRPr="0060141F" w:rsidRDefault="007159A6" w:rsidP="007159A6">
      <w:r w:rsidRPr="0060141F">
        <w:rPr>
          <w:b/>
          <w:bCs/>
          <w:u w:val="single"/>
        </w:rPr>
        <w:t>Giro</w:t>
      </w:r>
      <w:r w:rsidRPr="0060141F">
        <w:t>:</w:t>
      </w:r>
    </w:p>
    <w:p w14:paraId="39138B9B" w14:textId="6DF57259" w:rsidR="007159A6" w:rsidRDefault="007159A6" w:rsidP="007159A6">
      <w:r w:rsidRPr="0060141F">
        <w:t xml:space="preserve">Añadir un pequeño giro cuando se mueve el personaje. Para suavizar la animación. La idea </w:t>
      </w:r>
      <w:r w:rsidR="0060141F" w:rsidRPr="0060141F">
        <w:t>sería</w:t>
      </w:r>
      <w:r w:rsidRPr="0060141F">
        <w:t xml:space="preserve"> integrar walk02 dentro del bucle del </w:t>
      </w:r>
      <w:proofErr w:type="spellStart"/>
      <w:r w:rsidRPr="0060141F">
        <w:t>walk</w:t>
      </w:r>
      <w:proofErr w:type="spellEnd"/>
      <w:r w:rsidRPr="0060141F">
        <w:t xml:space="preserve"> (1 o 2 </w:t>
      </w:r>
      <w:proofErr w:type="spellStart"/>
      <w:proofErr w:type="gramStart"/>
      <w:r w:rsidRPr="0060141F">
        <w:t>frame</w:t>
      </w:r>
      <w:proofErr w:type="spellEnd"/>
      <w:proofErr w:type="gramEnd"/>
      <w:r w:rsidRPr="0060141F">
        <w:t xml:space="preserve"> clave </w:t>
      </w:r>
      <w:r w:rsidR="0060141F" w:rsidRPr="0060141F">
        <w:t>serían</w:t>
      </w:r>
      <w:r w:rsidRPr="0060141F">
        <w:t xml:space="preserve"> suficientes). </w:t>
      </w:r>
    </w:p>
    <w:p w14:paraId="13DAAE5A" w14:textId="77777777" w:rsidR="0060141F" w:rsidRDefault="0060141F" w:rsidP="007159A6"/>
    <w:p w14:paraId="3346C77E" w14:textId="77777777" w:rsidR="0060141F" w:rsidRDefault="0060141F" w:rsidP="007159A6"/>
    <w:p w14:paraId="2563C3CF" w14:textId="77777777" w:rsidR="0060141F" w:rsidRPr="0060141F" w:rsidRDefault="0060141F" w:rsidP="007159A6"/>
    <w:p w14:paraId="07ED1737" w14:textId="5E00E6C5" w:rsidR="007159A6" w:rsidRPr="0060141F" w:rsidRDefault="007159A6" w:rsidP="007159A6">
      <w:pPr>
        <w:rPr>
          <w:b/>
          <w:bCs/>
          <w:u w:val="single"/>
        </w:rPr>
      </w:pPr>
      <w:r w:rsidRPr="0060141F">
        <w:rPr>
          <w:b/>
          <w:bCs/>
          <w:u w:val="single"/>
        </w:rPr>
        <w:t>Añadir voltereta</w:t>
      </w:r>
    </w:p>
    <w:p w14:paraId="61512721" w14:textId="0C0C879F" w:rsidR="0009673C" w:rsidRPr="0060141F" w:rsidRDefault="007159A6" w:rsidP="0009673C">
      <w:r w:rsidRPr="0060141F">
        <w:t xml:space="preserve">Añadir una voltereta, esta no </w:t>
      </w:r>
      <w:r w:rsidR="0060141F" w:rsidRPr="0060141F">
        <w:t>deberá</w:t>
      </w:r>
      <w:r w:rsidRPr="0060141F">
        <w:t xml:space="preserve"> desplazarse </w:t>
      </w:r>
      <w:proofErr w:type="spellStart"/>
      <w:r w:rsidRPr="0060141F">
        <w:t>mas</w:t>
      </w:r>
      <w:proofErr w:type="spellEnd"/>
      <w:r w:rsidRPr="0060141F">
        <w:t xml:space="preserve"> de una casilla y </w:t>
      </w:r>
      <w:proofErr w:type="gramStart"/>
      <w:r w:rsidRPr="0060141F">
        <w:t>tiene que tener</w:t>
      </w:r>
      <w:proofErr w:type="gramEnd"/>
      <w:r w:rsidRPr="0060141F">
        <w:t xml:space="preserve"> un tiempo de reutilización de al menos 4 segundos. Usar </w:t>
      </w:r>
      <w:proofErr w:type="spellStart"/>
      <w:r w:rsidRPr="0060141F">
        <w:t>roll_dodge</w:t>
      </w:r>
      <w:proofErr w:type="spellEnd"/>
      <w:r w:rsidRPr="0060141F">
        <w:t xml:space="preserve"> para esta tarea y tiene que poder colisionar.</w:t>
      </w:r>
      <w:r w:rsidR="0009673C" w:rsidRPr="0060141F">
        <w:br/>
      </w:r>
    </w:p>
    <w:p w14:paraId="3F37E5BC" w14:textId="3B2F6DC4" w:rsidR="0009673C" w:rsidRPr="0060141F" w:rsidRDefault="007159A6" w:rsidP="003F24D5">
      <w:r w:rsidRPr="0060141F">
        <w:rPr>
          <w:b/>
          <w:bCs/>
          <w:u w:val="single"/>
        </w:rPr>
        <w:t>Añadir animación de beber</w:t>
      </w:r>
      <w:r w:rsidRPr="0060141F">
        <w:br/>
        <w:t>Para curarse la protagonista se “</w:t>
      </w:r>
      <w:r w:rsidR="0060141F" w:rsidRPr="0060141F">
        <w:t>beberá</w:t>
      </w:r>
      <w:r w:rsidRPr="0060141F">
        <w:t xml:space="preserve"> una </w:t>
      </w:r>
      <w:proofErr w:type="spellStart"/>
      <w:r w:rsidRPr="0060141F">
        <w:t>poción</w:t>
      </w:r>
      <w:proofErr w:type="spellEnd"/>
      <w:r w:rsidRPr="0060141F">
        <w:t>” para ello utiliz</w:t>
      </w:r>
      <w:r w:rsidR="0060141F" w:rsidRPr="0060141F">
        <w:t>a</w:t>
      </w:r>
      <w:r w:rsidRPr="0060141F">
        <w:t xml:space="preserve">r el modelo de la poción (reducir el tamaño un 50%) y coserlo a la mano. Usar la animación stand and </w:t>
      </w:r>
      <w:proofErr w:type="spellStart"/>
      <w:r w:rsidRPr="0060141F">
        <w:t>drink</w:t>
      </w:r>
      <w:proofErr w:type="spellEnd"/>
      <w:r w:rsidRPr="0060141F">
        <w:t xml:space="preserve"> es importante que la animación (1,5 segundos de duración) deje vulnerable al personaje (</w:t>
      </w:r>
      <w:proofErr w:type="spellStart"/>
      <w:r w:rsidRPr="0060141F">
        <w:t>osea</w:t>
      </w:r>
      <w:proofErr w:type="spellEnd"/>
      <w:r w:rsidRPr="0060141F">
        <w:t>, bloquee el movimiento hasta completarse.</w:t>
      </w:r>
    </w:p>
    <w:p w14:paraId="0EF6D160" w14:textId="224BA883" w:rsidR="007159A6" w:rsidRDefault="007159A6" w:rsidP="003F24D5">
      <w:r w:rsidRPr="0060141F">
        <w:rPr>
          <w:b/>
          <w:bCs/>
          <w:u w:val="single"/>
        </w:rPr>
        <w:t>Nadar</w:t>
      </w:r>
      <w:r w:rsidRPr="0060141F">
        <w:br/>
        <w:t>Revisar nadar,</w:t>
      </w:r>
      <w:r w:rsidR="0060141F">
        <w:t xml:space="preserve"> ahora mismo el personaje no flota. Sino que se hunde en el bloque.</w:t>
      </w:r>
    </w:p>
    <w:p w14:paraId="33B6D1B9" w14:textId="57FB5ADE" w:rsidR="007309FE" w:rsidRPr="007309FE" w:rsidRDefault="007309FE" w:rsidP="003F24D5">
      <w:pPr>
        <w:rPr>
          <w:b/>
          <w:bCs/>
          <w:u w:val="single"/>
        </w:rPr>
      </w:pPr>
      <w:r w:rsidRPr="007309FE">
        <w:rPr>
          <w:b/>
          <w:bCs/>
          <w:u w:val="single"/>
        </w:rPr>
        <w:t xml:space="preserve">Disparar flecha goblin </w:t>
      </w:r>
    </w:p>
    <w:p w14:paraId="005838D8" w14:textId="666C31EC" w:rsidR="007309FE" w:rsidRPr="007309FE" w:rsidRDefault="007309FE" w:rsidP="007309FE">
      <w:r>
        <w:t xml:space="preserve"> “</w:t>
      </w:r>
      <w:proofErr w:type="spellStart"/>
      <w:r>
        <w:t>lockear</w:t>
      </w:r>
      <w:proofErr w:type="spellEnd"/>
      <w:r>
        <w:t xml:space="preserve">” la animación mientras apunta. Creo que es el </w:t>
      </w:r>
      <w:proofErr w:type="spellStart"/>
      <w:proofErr w:type="gramStart"/>
      <w:r>
        <w:t>frame</w:t>
      </w:r>
      <w:proofErr w:type="spellEnd"/>
      <w:proofErr w:type="gramEnd"/>
      <w:r>
        <w:t xml:space="preserve"> 5 o 6 que es cuando tiene extendido los brazos.</w:t>
      </w:r>
    </w:p>
    <w:p w14:paraId="357FC6A1" w14:textId="76B2A542" w:rsidR="00147B75" w:rsidRPr="007309FE" w:rsidRDefault="00147B75" w:rsidP="00147B75">
      <w:pPr>
        <w:rPr>
          <w:b/>
          <w:bCs/>
          <w:u w:val="single"/>
        </w:rPr>
      </w:pPr>
      <w:proofErr w:type="spellStart"/>
      <w:r>
        <w:rPr>
          <w:b/>
          <w:bCs/>
          <w:u w:val="single"/>
        </w:rPr>
        <w:t>Animacion</w:t>
      </w:r>
      <w:proofErr w:type="spellEnd"/>
      <w:r>
        <w:rPr>
          <w:b/>
          <w:bCs/>
          <w:u w:val="single"/>
        </w:rPr>
        <w:t xml:space="preserve"> al atacar</w:t>
      </w:r>
    </w:p>
    <w:p w14:paraId="218181AB" w14:textId="3B8D9E85" w:rsidR="007309FE" w:rsidRDefault="00147B75" w:rsidP="003F24D5">
      <w:r>
        <w:t>Hay una congelación de animación si durante una animación de atacar el jugador se mueve. Forzar a acabar la animación cuando empiece el atacar para solucionar.</w:t>
      </w:r>
    </w:p>
    <w:p w14:paraId="65D7C472" w14:textId="77777777" w:rsidR="0060141F" w:rsidRDefault="0060141F" w:rsidP="003F24D5"/>
    <w:p w14:paraId="67838410" w14:textId="124408A1" w:rsidR="007159A6" w:rsidRPr="0060141F" w:rsidRDefault="0060141F" w:rsidP="0060141F">
      <w:pPr>
        <w:pStyle w:val="Ttulo2"/>
        <w:rPr>
          <w:u w:val="single"/>
        </w:rPr>
      </w:pPr>
      <w:proofErr w:type="spellStart"/>
      <w:r w:rsidRPr="0060141F">
        <w:rPr>
          <w:u w:val="single"/>
        </w:rPr>
        <w:t>A</w:t>
      </w:r>
      <w:r>
        <w:rPr>
          <w:u w:val="single"/>
        </w:rPr>
        <w:t>ssets</w:t>
      </w:r>
      <w:proofErr w:type="spellEnd"/>
    </w:p>
    <w:p w14:paraId="7CE55409" w14:textId="23C9F03F" w:rsidR="0060141F" w:rsidRDefault="0060141F" w:rsidP="0060141F">
      <w:pPr>
        <w:rPr>
          <w:b/>
          <w:bCs/>
          <w:u w:val="single"/>
        </w:rPr>
      </w:pPr>
      <w:r>
        <w:rPr>
          <w:b/>
          <w:bCs/>
          <w:u w:val="single"/>
        </w:rPr>
        <w:t>Pulir cuando una hierba se quema</w:t>
      </w:r>
    </w:p>
    <w:p w14:paraId="1D6B9119" w14:textId="225E2510" w:rsidR="0060141F" w:rsidRDefault="0060141F" w:rsidP="003F24D5">
      <w:r>
        <w:lastRenderedPageBreak/>
        <w:t>Ahora mismo el fuego deja una mancha negra en el suelo y se extiende muy rápido. La lógica debe ser que el fuego solo se extiende en un radio muy pequeño (de proximidad). Por tanto, la propagación solo debería ocurrir con elementos pegados. Eliminar el suelo ennegrecido:</w:t>
      </w:r>
    </w:p>
    <w:p w14:paraId="1683405A" w14:textId="55D08FAC" w:rsidR="0060141F" w:rsidRDefault="0060141F" w:rsidP="0060141F">
      <w:pPr>
        <w:jc w:val="center"/>
      </w:pPr>
      <w:r w:rsidRPr="0060141F">
        <w:rPr>
          <w:noProof/>
        </w:rPr>
        <w:drawing>
          <wp:inline distT="0" distB="0" distL="0" distR="0" wp14:anchorId="3D249FB0" wp14:editId="191C2323">
            <wp:extent cx="3266097" cy="2209800"/>
            <wp:effectExtent l="0" t="0" r="0" b="0"/>
            <wp:docPr id="582948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48193" name=""/>
                    <pic:cNvPicPr/>
                  </pic:nvPicPr>
                  <pic:blipFill>
                    <a:blip r:embed="rId9"/>
                    <a:stretch>
                      <a:fillRect/>
                    </a:stretch>
                  </pic:blipFill>
                  <pic:spPr>
                    <a:xfrm>
                      <a:off x="0" y="0"/>
                      <a:ext cx="3269962" cy="2212415"/>
                    </a:xfrm>
                    <a:prstGeom prst="rect">
                      <a:avLst/>
                    </a:prstGeom>
                  </pic:spPr>
                </pic:pic>
              </a:graphicData>
            </a:graphic>
          </wp:inline>
        </w:drawing>
      </w:r>
    </w:p>
    <w:p w14:paraId="60AF1961" w14:textId="380BD4CB" w:rsidR="0060141F" w:rsidRDefault="0060141F" w:rsidP="0060141F">
      <w:pPr>
        <w:rPr>
          <w:b/>
          <w:bCs/>
          <w:u w:val="single"/>
        </w:rPr>
      </w:pPr>
      <w:r>
        <w:rPr>
          <w:b/>
          <w:bCs/>
          <w:u w:val="single"/>
        </w:rPr>
        <w:t>Animación fuego en antorchas/</w:t>
      </w:r>
    </w:p>
    <w:p w14:paraId="08CA48FF" w14:textId="1844683E" w:rsidR="0060141F" w:rsidRPr="0060141F" w:rsidRDefault="0060141F" w:rsidP="0060141F">
      <w:r w:rsidRPr="0060141F">
        <w:t>Ahora mismo se producen 2 lenguas de fuego. En el caso de un fuego “sencillo” como una hoguera o una antorcha solo debería haber una lengua de fuego.</w:t>
      </w:r>
    </w:p>
    <w:p w14:paraId="5F357D66" w14:textId="321F6C08" w:rsidR="0060141F" w:rsidRDefault="0060141F" w:rsidP="0060141F">
      <w:pPr>
        <w:jc w:val="center"/>
        <w:rPr>
          <w:b/>
          <w:bCs/>
          <w:u w:val="single"/>
        </w:rPr>
      </w:pPr>
      <w:r w:rsidRPr="0060141F">
        <w:rPr>
          <w:b/>
          <w:bCs/>
          <w:noProof/>
          <w:u w:val="single"/>
        </w:rPr>
        <w:drawing>
          <wp:inline distT="0" distB="0" distL="0" distR="0" wp14:anchorId="7A802AD8" wp14:editId="13025964">
            <wp:extent cx="3162300" cy="3253519"/>
            <wp:effectExtent l="0" t="0" r="0" b="4445"/>
            <wp:docPr id="1592329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329063" name=""/>
                    <pic:cNvPicPr/>
                  </pic:nvPicPr>
                  <pic:blipFill>
                    <a:blip r:embed="rId10"/>
                    <a:stretch>
                      <a:fillRect/>
                    </a:stretch>
                  </pic:blipFill>
                  <pic:spPr>
                    <a:xfrm>
                      <a:off x="0" y="0"/>
                      <a:ext cx="3165791" cy="3257110"/>
                    </a:xfrm>
                    <a:prstGeom prst="rect">
                      <a:avLst/>
                    </a:prstGeom>
                  </pic:spPr>
                </pic:pic>
              </a:graphicData>
            </a:graphic>
          </wp:inline>
        </w:drawing>
      </w:r>
    </w:p>
    <w:p w14:paraId="1FE0C316" w14:textId="701F6BEC" w:rsidR="0060141F" w:rsidRDefault="0060141F" w:rsidP="0060141F">
      <w:pPr>
        <w:rPr>
          <w:b/>
          <w:bCs/>
          <w:u w:val="single"/>
        </w:rPr>
      </w:pPr>
      <w:r>
        <w:rPr>
          <w:b/>
          <w:bCs/>
          <w:u w:val="single"/>
        </w:rPr>
        <w:t xml:space="preserve">Arreglar </w:t>
      </w:r>
      <w:proofErr w:type="spellStart"/>
      <w:r>
        <w:rPr>
          <w:b/>
          <w:bCs/>
          <w:u w:val="single"/>
        </w:rPr>
        <w:t>assets</w:t>
      </w:r>
      <w:proofErr w:type="spellEnd"/>
      <w:r>
        <w:rPr>
          <w:b/>
          <w:bCs/>
          <w:u w:val="single"/>
        </w:rPr>
        <w:t xml:space="preserve"> y preparar un plan de crear nuevos </w:t>
      </w:r>
      <w:proofErr w:type="spellStart"/>
      <w:r>
        <w:rPr>
          <w:b/>
          <w:bCs/>
          <w:u w:val="single"/>
        </w:rPr>
        <w:t>assets</w:t>
      </w:r>
      <w:proofErr w:type="spellEnd"/>
    </w:p>
    <w:p w14:paraId="4DA17FFA" w14:textId="37643170" w:rsidR="0060141F" w:rsidRPr="005437D1" w:rsidRDefault="005437D1" w:rsidP="005437D1">
      <w:pPr>
        <w:pStyle w:val="Prrafodelista"/>
        <w:numPr>
          <w:ilvl w:val="0"/>
          <w:numId w:val="13"/>
        </w:numPr>
      </w:pPr>
      <w:r w:rsidRPr="005437D1">
        <w:t>Crear versión del tocón para horizontal y vertical</w:t>
      </w:r>
      <w:r>
        <w:t xml:space="preserve"> (no debería ser difícil es girarlo)</w:t>
      </w:r>
    </w:p>
    <w:p w14:paraId="1C0BD756" w14:textId="45C4E08E" w:rsidR="007309FE" w:rsidRDefault="005437D1" w:rsidP="00AC68B9">
      <w:pPr>
        <w:jc w:val="center"/>
      </w:pPr>
      <w:r w:rsidRPr="005437D1">
        <w:rPr>
          <w:noProof/>
        </w:rPr>
        <w:lastRenderedPageBreak/>
        <w:drawing>
          <wp:inline distT="0" distB="0" distL="0" distR="0" wp14:anchorId="6B7ACEDD" wp14:editId="4D945409">
            <wp:extent cx="2676525" cy="2925504"/>
            <wp:effectExtent l="0" t="0" r="0" b="8255"/>
            <wp:docPr id="5620815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081574" name=""/>
                    <pic:cNvPicPr/>
                  </pic:nvPicPr>
                  <pic:blipFill>
                    <a:blip r:embed="rId11"/>
                    <a:stretch>
                      <a:fillRect/>
                    </a:stretch>
                  </pic:blipFill>
                  <pic:spPr>
                    <a:xfrm>
                      <a:off x="0" y="0"/>
                      <a:ext cx="2678252" cy="2927392"/>
                    </a:xfrm>
                    <a:prstGeom prst="rect">
                      <a:avLst/>
                    </a:prstGeom>
                  </pic:spPr>
                </pic:pic>
              </a:graphicData>
            </a:graphic>
          </wp:inline>
        </w:drawing>
      </w:r>
      <w:r w:rsidR="007309FE">
        <w:t>ç</w:t>
      </w:r>
    </w:p>
    <w:p w14:paraId="58DC5B75" w14:textId="2B615FB1" w:rsidR="007309FE" w:rsidRPr="007309FE" w:rsidRDefault="007309FE" w:rsidP="007309FE">
      <w:pPr>
        <w:rPr>
          <w:b/>
          <w:bCs/>
          <w:u w:val="single"/>
        </w:rPr>
      </w:pPr>
      <w:r w:rsidRPr="007309FE">
        <w:rPr>
          <w:b/>
          <w:bCs/>
          <w:u w:val="single"/>
        </w:rPr>
        <w:t xml:space="preserve">Regenerar el arbusto es muy </w:t>
      </w:r>
      <w:proofErr w:type="spellStart"/>
      <w:r w:rsidRPr="007309FE">
        <w:rPr>
          <w:b/>
          <w:bCs/>
          <w:u w:val="single"/>
        </w:rPr>
        <w:t>low</w:t>
      </w:r>
      <w:proofErr w:type="spellEnd"/>
      <w:r w:rsidRPr="007309FE">
        <w:rPr>
          <w:b/>
          <w:bCs/>
          <w:u w:val="single"/>
        </w:rPr>
        <w:t xml:space="preserve"> poli</w:t>
      </w:r>
    </w:p>
    <w:p w14:paraId="68F7B9EC" w14:textId="1CA2D193" w:rsidR="007309FE" w:rsidRPr="0060141F" w:rsidRDefault="007309FE" w:rsidP="007309FE">
      <w:r w:rsidRPr="007309FE">
        <w:rPr>
          <w:noProof/>
        </w:rPr>
        <w:drawing>
          <wp:inline distT="0" distB="0" distL="0" distR="0" wp14:anchorId="2D4EB451" wp14:editId="3F685EF1">
            <wp:extent cx="5611008" cy="3810532"/>
            <wp:effectExtent l="0" t="0" r="8890" b="0"/>
            <wp:docPr id="1989981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981444" name=""/>
                    <pic:cNvPicPr/>
                  </pic:nvPicPr>
                  <pic:blipFill>
                    <a:blip r:embed="rId12"/>
                    <a:stretch>
                      <a:fillRect/>
                    </a:stretch>
                  </pic:blipFill>
                  <pic:spPr>
                    <a:xfrm>
                      <a:off x="0" y="0"/>
                      <a:ext cx="5611008" cy="3810532"/>
                    </a:xfrm>
                    <a:prstGeom prst="rect">
                      <a:avLst/>
                    </a:prstGeom>
                  </pic:spPr>
                </pic:pic>
              </a:graphicData>
            </a:graphic>
          </wp:inline>
        </w:drawing>
      </w:r>
    </w:p>
    <w:p w14:paraId="52788F3B" w14:textId="77777777" w:rsidR="003F24D5" w:rsidRDefault="003F24D5" w:rsidP="003F24D5"/>
    <w:p w14:paraId="16A47096" w14:textId="4A353145" w:rsidR="007309FE" w:rsidRPr="007309FE" w:rsidRDefault="007309FE" w:rsidP="003F24D5">
      <w:r w:rsidRPr="007309FE">
        <w:rPr>
          <w:b/>
          <w:bCs/>
          <w:u w:val="single"/>
        </w:rPr>
        <w:t>Mejorar arco del goblin.</w:t>
      </w:r>
    </w:p>
    <w:p w14:paraId="6E2AE3E3" w14:textId="75F0CDDD" w:rsidR="007309FE" w:rsidRDefault="007309FE" w:rsidP="003F24D5">
      <w:r w:rsidRPr="007309FE">
        <w:t xml:space="preserve">Extender el arco un 20%, incrementar el ancho para que sea </w:t>
      </w:r>
      <w:proofErr w:type="spellStart"/>
      <w:r w:rsidRPr="007309FE">
        <w:t>mas</w:t>
      </w:r>
      <w:proofErr w:type="spellEnd"/>
      <w:r w:rsidRPr="007309FE">
        <w:t xml:space="preserve"> visible</w:t>
      </w:r>
    </w:p>
    <w:p w14:paraId="7189600A" w14:textId="77777777" w:rsidR="007309FE" w:rsidRDefault="007309FE" w:rsidP="003F24D5"/>
    <w:p w14:paraId="441EE7E9" w14:textId="42A54015" w:rsidR="007309FE" w:rsidRDefault="007309FE" w:rsidP="003F24D5">
      <w:pPr>
        <w:rPr>
          <w:b/>
          <w:bCs/>
          <w:u w:val="single"/>
        </w:rPr>
      </w:pPr>
      <w:r>
        <w:rPr>
          <w:b/>
          <w:bCs/>
          <w:u w:val="single"/>
        </w:rPr>
        <w:lastRenderedPageBreak/>
        <w:t>Mejorar como se crea la hierba</w:t>
      </w:r>
    </w:p>
    <w:p w14:paraId="65939B92" w14:textId="055762BA" w:rsidR="007309FE" w:rsidRDefault="007309FE" w:rsidP="003F24D5">
      <w:pPr>
        <w:rPr>
          <w:b/>
          <w:bCs/>
          <w:u w:val="single"/>
        </w:rPr>
      </w:pPr>
      <w:r w:rsidRPr="007309FE">
        <w:t xml:space="preserve">Ahora mismo se crean la hierba muy separada. La idea </w:t>
      </w:r>
      <w:proofErr w:type="spellStart"/>
      <w:r w:rsidRPr="007309FE">
        <w:t>seria</w:t>
      </w:r>
      <w:proofErr w:type="spellEnd"/>
      <w:r w:rsidRPr="007309FE">
        <w:t xml:space="preserve"> que ocupen </w:t>
      </w:r>
      <w:proofErr w:type="spellStart"/>
      <w:r w:rsidRPr="007309FE">
        <w:t>mas</w:t>
      </w:r>
      <w:proofErr w:type="spellEnd"/>
      <w:r w:rsidRPr="007309FE">
        <w:t xml:space="preserve"> masa visual para que no haya huecos que después al propagarse parezca una propagación irreal. </w:t>
      </w:r>
      <w:r>
        <w:t xml:space="preserve">Pongo un ejemplo de visualización ideal para la </w:t>
      </w:r>
      <w:proofErr w:type="spellStart"/>
      <w:r>
        <w:t>herba</w:t>
      </w:r>
      <w:proofErr w:type="spellEnd"/>
      <w:r>
        <w:rPr>
          <w:b/>
          <w:bCs/>
          <w:u w:val="single"/>
        </w:rPr>
        <w:br/>
      </w:r>
      <w:r>
        <w:rPr>
          <w:b/>
          <w:bCs/>
          <w:u w:val="single"/>
        </w:rPr>
        <w:br/>
      </w:r>
      <w:r w:rsidRPr="007309FE">
        <w:rPr>
          <w:noProof/>
        </w:rPr>
        <w:drawing>
          <wp:inline distT="0" distB="0" distL="0" distR="0" wp14:anchorId="0D0DE93A" wp14:editId="019CC216">
            <wp:extent cx="3000375" cy="1592164"/>
            <wp:effectExtent l="0" t="0" r="0" b="8255"/>
            <wp:docPr id="1612092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92366" name=""/>
                    <pic:cNvPicPr/>
                  </pic:nvPicPr>
                  <pic:blipFill>
                    <a:blip r:embed="rId13"/>
                    <a:stretch>
                      <a:fillRect/>
                    </a:stretch>
                  </pic:blipFill>
                  <pic:spPr>
                    <a:xfrm>
                      <a:off x="0" y="0"/>
                      <a:ext cx="3010443" cy="1597507"/>
                    </a:xfrm>
                    <a:prstGeom prst="rect">
                      <a:avLst/>
                    </a:prstGeom>
                  </pic:spPr>
                </pic:pic>
              </a:graphicData>
            </a:graphic>
          </wp:inline>
        </w:drawing>
      </w:r>
    </w:p>
    <w:p w14:paraId="7CA693B3" w14:textId="515F08E3" w:rsidR="007D3ACC" w:rsidRPr="007D3ACC" w:rsidRDefault="007D3ACC" w:rsidP="003F24D5">
      <w:r w:rsidRPr="007D3ACC">
        <w:t>Adicionalmente a eso al regenerar la hierba se generan colisiones fantasmas (ver estructura)</w:t>
      </w:r>
    </w:p>
    <w:p w14:paraId="0CBAC669" w14:textId="4A80A208" w:rsidR="007309FE" w:rsidRDefault="007309FE" w:rsidP="003F24D5">
      <w:r w:rsidRPr="007309FE">
        <w:rPr>
          <w:noProof/>
        </w:rPr>
        <w:drawing>
          <wp:inline distT="0" distB="0" distL="0" distR="0" wp14:anchorId="43D4FA9A" wp14:editId="49971A09">
            <wp:extent cx="6400800" cy="1901825"/>
            <wp:effectExtent l="0" t="0" r="0" b="3175"/>
            <wp:docPr id="16529622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962274" name=""/>
                    <pic:cNvPicPr/>
                  </pic:nvPicPr>
                  <pic:blipFill>
                    <a:blip r:embed="rId14"/>
                    <a:stretch>
                      <a:fillRect/>
                    </a:stretch>
                  </pic:blipFill>
                  <pic:spPr>
                    <a:xfrm>
                      <a:off x="0" y="0"/>
                      <a:ext cx="6400800" cy="1901825"/>
                    </a:xfrm>
                    <a:prstGeom prst="rect">
                      <a:avLst/>
                    </a:prstGeom>
                  </pic:spPr>
                </pic:pic>
              </a:graphicData>
            </a:graphic>
          </wp:inline>
        </w:drawing>
      </w:r>
    </w:p>
    <w:p w14:paraId="66BB9F5E" w14:textId="7A8713A1" w:rsidR="007D3ACC" w:rsidRPr="007D3ACC" w:rsidRDefault="007D3ACC" w:rsidP="003F24D5">
      <w:pPr>
        <w:rPr>
          <w:b/>
          <w:bCs/>
          <w:u w:val="single"/>
        </w:rPr>
      </w:pPr>
      <w:r>
        <w:rPr>
          <w:b/>
          <w:bCs/>
          <w:u w:val="single"/>
        </w:rPr>
        <w:t>El agua no llega hasta el borde del cubo (queda por debajo)</w:t>
      </w:r>
      <w:r w:rsidR="00AC68B9">
        <w:rPr>
          <w:b/>
          <w:bCs/>
          <w:u w:val="single"/>
        </w:rPr>
        <w:t>, mejorar aspecto del agua para que tenga mas sensación de fluido.</w:t>
      </w:r>
    </w:p>
    <w:p w14:paraId="51A7B251" w14:textId="5D8D2E4A" w:rsidR="007D3ACC" w:rsidRDefault="007D3ACC" w:rsidP="003F24D5">
      <w:r w:rsidRPr="007D3ACC">
        <w:rPr>
          <w:noProof/>
        </w:rPr>
        <w:lastRenderedPageBreak/>
        <w:drawing>
          <wp:inline distT="0" distB="0" distL="0" distR="0" wp14:anchorId="0C35BF01" wp14:editId="04ED2EFB">
            <wp:extent cx="5792008" cy="3439005"/>
            <wp:effectExtent l="0" t="0" r="0" b="9525"/>
            <wp:docPr id="19977454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745401" name=""/>
                    <pic:cNvPicPr/>
                  </pic:nvPicPr>
                  <pic:blipFill>
                    <a:blip r:embed="rId15"/>
                    <a:stretch>
                      <a:fillRect/>
                    </a:stretch>
                  </pic:blipFill>
                  <pic:spPr>
                    <a:xfrm>
                      <a:off x="0" y="0"/>
                      <a:ext cx="5792008" cy="3439005"/>
                    </a:xfrm>
                    <a:prstGeom prst="rect">
                      <a:avLst/>
                    </a:prstGeom>
                  </pic:spPr>
                </pic:pic>
              </a:graphicData>
            </a:graphic>
          </wp:inline>
        </w:drawing>
      </w:r>
    </w:p>
    <w:p w14:paraId="5FA43F55" w14:textId="3AE42E31" w:rsidR="007D3ACC" w:rsidRDefault="007D3ACC" w:rsidP="003F24D5">
      <w:r>
        <w:t xml:space="preserve"> </w:t>
      </w:r>
    </w:p>
    <w:p w14:paraId="1DEADA18" w14:textId="5E6FE136" w:rsidR="007D3ACC" w:rsidRDefault="007D3ACC" w:rsidP="003F24D5">
      <w:r>
        <w:t xml:space="preserve">No hay una transición entre bloques ahora mismo pasa de bloque de agua a hierba de golpe no hay una transición en ese bloque para dar sensación de orilla. </w:t>
      </w:r>
    </w:p>
    <w:p w14:paraId="5E9C3078" w14:textId="79A858DC" w:rsidR="007D3ACC" w:rsidRPr="007D3ACC" w:rsidRDefault="007D3ACC" w:rsidP="003F24D5">
      <w:pPr>
        <w:rPr>
          <w:b/>
          <w:bCs/>
          <w:u w:val="single"/>
        </w:rPr>
      </w:pPr>
      <w:r w:rsidRPr="007D3ACC">
        <w:rPr>
          <w:b/>
          <w:bCs/>
          <w:u w:val="single"/>
        </w:rPr>
        <w:t>Mejorar hielo cuando congela el agua</w:t>
      </w:r>
    </w:p>
    <w:p w14:paraId="42669CA2" w14:textId="6F1BD3AE" w:rsidR="007D3ACC" w:rsidRDefault="007D3ACC" w:rsidP="003F24D5">
      <w:r>
        <w:t xml:space="preserve">Puede quedarse como esta internamente (textura blanca) pero falta una capa de pulido (quizás un </w:t>
      </w:r>
      <w:proofErr w:type="spellStart"/>
      <w:r>
        <w:t>asset</w:t>
      </w:r>
      <w:proofErr w:type="spellEnd"/>
      <w:r>
        <w:t xml:space="preserve"> por encima)</w:t>
      </w:r>
    </w:p>
    <w:p w14:paraId="76F1A695" w14:textId="77777777" w:rsidR="007D3ACC" w:rsidRDefault="007D3ACC" w:rsidP="003F24D5"/>
    <w:p w14:paraId="2FDD7B45" w14:textId="77777777" w:rsidR="007D3ACC" w:rsidRDefault="007D3ACC" w:rsidP="003F24D5"/>
    <w:p w14:paraId="3D6E7E20" w14:textId="77777777" w:rsidR="007D3ACC" w:rsidRDefault="007D3ACC" w:rsidP="003F24D5"/>
    <w:p w14:paraId="662DAB09" w14:textId="42CE246D" w:rsidR="007D3ACC" w:rsidRPr="007D3ACC" w:rsidRDefault="007D3ACC" w:rsidP="007D3ACC">
      <w:pPr>
        <w:rPr>
          <w:b/>
          <w:bCs/>
          <w:u w:val="single"/>
        </w:rPr>
      </w:pPr>
      <w:r>
        <w:rPr>
          <w:b/>
          <w:bCs/>
          <w:u w:val="single"/>
        </w:rPr>
        <w:t>Colisión fantasma en el stand y demasiado grande</w:t>
      </w:r>
    </w:p>
    <w:p w14:paraId="6061FF2D" w14:textId="1C6421D4" w:rsidR="007D3ACC" w:rsidRDefault="007D3ACC" w:rsidP="003F24D5">
      <w:r>
        <w:t xml:space="preserve">Ahora mismo el stand es demasiado </w:t>
      </w:r>
      <w:proofErr w:type="spellStart"/>
      <w:r>
        <w:t>low</w:t>
      </w:r>
      <w:proofErr w:type="spellEnd"/>
      <w:r>
        <w:t xml:space="preserve"> poli, sugiero dos posibilidades:</w:t>
      </w:r>
    </w:p>
    <w:p w14:paraId="6D902C39" w14:textId="3DEE9583" w:rsidR="007D3ACC" w:rsidRDefault="007D3ACC" w:rsidP="007D3ACC">
      <w:pPr>
        <w:pStyle w:val="Prrafodelista"/>
        <w:numPr>
          <w:ilvl w:val="0"/>
          <w:numId w:val="14"/>
        </w:numPr>
      </w:pPr>
      <w:r>
        <w:t xml:space="preserve">Regenerar un stand </w:t>
      </w:r>
      <w:proofErr w:type="spellStart"/>
      <w:r>
        <w:t>mas</w:t>
      </w:r>
      <w:proofErr w:type="spellEnd"/>
      <w:r>
        <w:t xml:space="preserve"> sencillo para que el personaje (aquí la </w:t>
      </w:r>
      <w:proofErr w:type="spellStart"/>
      <w:r>
        <w:t>bookseller</w:t>
      </w:r>
      <w:proofErr w:type="spellEnd"/>
      <w:r>
        <w:t xml:space="preserve">) sea visible. </w:t>
      </w:r>
    </w:p>
    <w:p w14:paraId="3796F899" w14:textId="22779218" w:rsidR="007D3ACC" w:rsidRDefault="007D3ACC" w:rsidP="007D3ACC">
      <w:pPr>
        <w:pStyle w:val="Prrafodelista"/>
        <w:numPr>
          <w:ilvl w:val="0"/>
          <w:numId w:val="14"/>
        </w:numPr>
      </w:pPr>
      <w:r>
        <w:t xml:space="preserve">Reducir y quitar todo lo que </w:t>
      </w:r>
      <w:proofErr w:type="spellStart"/>
      <w:r>
        <w:t>esta</w:t>
      </w:r>
      <w:proofErr w:type="spellEnd"/>
      <w:r>
        <w:t xml:space="preserve"> encima de la mesa y reducir su tamaño en general.</w:t>
      </w:r>
    </w:p>
    <w:p w14:paraId="016EE65C" w14:textId="2BF901CE" w:rsidR="007D3ACC" w:rsidRDefault="007D3ACC" w:rsidP="007D3ACC">
      <w:r>
        <w:t>Ahí una colisión fantasma a veces (ver caja roja a la derecha).</w:t>
      </w:r>
    </w:p>
    <w:p w14:paraId="5AD5C6DE" w14:textId="52E96F5C" w:rsidR="007D3ACC" w:rsidRDefault="007D3ACC" w:rsidP="003F24D5">
      <w:r w:rsidRPr="007D3ACC">
        <w:rPr>
          <w:noProof/>
        </w:rPr>
        <w:lastRenderedPageBreak/>
        <w:drawing>
          <wp:inline distT="0" distB="0" distL="0" distR="0" wp14:anchorId="40B0725C" wp14:editId="7E5E4892">
            <wp:extent cx="6400800" cy="2827655"/>
            <wp:effectExtent l="0" t="0" r="0" b="0"/>
            <wp:docPr id="1106070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070897" name=""/>
                    <pic:cNvPicPr/>
                  </pic:nvPicPr>
                  <pic:blipFill>
                    <a:blip r:embed="rId16"/>
                    <a:stretch>
                      <a:fillRect/>
                    </a:stretch>
                  </pic:blipFill>
                  <pic:spPr>
                    <a:xfrm>
                      <a:off x="0" y="0"/>
                      <a:ext cx="6400800" cy="2827655"/>
                    </a:xfrm>
                    <a:prstGeom prst="rect">
                      <a:avLst/>
                    </a:prstGeom>
                  </pic:spPr>
                </pic:pic>
              </a:graphicData>
            </a:graphic>
          </wp:inline>
        </w:drawing>
      </w:r>
    </w:p>
    <w:p w14:paraId="0DA85BBD" w14:textId="1C00CAB0" w:rsidR="007D3ACC" w:rsidRPr="007D3ACC" w:rsidRDefault="007D3ACC" w:rsidP="003F24D5">
      <w:pPr>
        <w:rPr>
          <w:b/>
          <w:bCs/>
          <w:u w:val="single"/>
        </w:rPr>
      </w:pPr>
      <w:r w:rsidRPr="007D3ACC">
        <w:rPr>
          <w:b/>
          <w:bCs/>
          <w:u w:val="single"/>
        </w:rPr>
        <w:t>Señal</w:t>
      </w:r>
    </w:p>
    <w:p w14:paraId="0FC3001D" w14:textId="58282FCA" w:rsidR="007D3ACC" w:rsidRDefault="007D3ACC" w:rsidP="003F24D5">
      <w:r>
        <w:t>Reducir tamaño de la señal. Ver posibilidad de dejar mensajes escritos muy cortos (como direcciones)</w:t>
      </w:r>
    </w:p>
    <w:p w14:paraId="4F77DCE2" w14:textId="269D8257" w:rsidR="007D3ACC" w:rsidRDefault="007D3ACC" w:rsidP="003F24D5">
      <w:r w:rsidRPr="007D3ACC">
        <w:rPr>
          <w:noProof/>
        </w:rPr>
        <w:drawing>
          <wp:inline distT="0" distB="0" distL="0" distR="0" wp14:anchorId="039E180E" wp14:editId="0BC26E2F">
            <wp:extent cx="3763858" cy="2971800"/>
            <wp:effectExtent l="0" t="0" r="8255" b="0"/>
            <wp:docPr id="17176264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626471" name=""/>
                    <pic:cNvPicPr/>
                  </pic:nvPicPr>
                  <pic:blipFill>
                    <a:blip r:embed="rId17"/>
                    <a:stretch>
                      <a:fillRect/>
                    </a:stretch>
                  </pic:blipFill>
                  <pic:spPr>
                    <a:xfrm>
                      <a:off x="0" y="0"/>
                      <a:ext cx="3765835" cy="2973361"/>
                    </a:xfrm>
                    <a:prstGeom prst="rect">
                      <a:avLst/>
                    </a:prstGeom>
                  </pic:spPr>
                </pic:pic>
              </a:graphicData>
            </a:graphic>
          </wp:inline>
        </w:drawing>
      </w:r>
    </w:p>
    <w:p w14:paraId="2DFB5314" w14:textId="77777777" w:rsidR="007D3ACC" w:rsidRDefault="007D3ACC" w:rsidP="003F24D5"/>
    <w:p w14:paraId="2733D3D4" w14:textId="103D2F5A" w:rsidR="007D3ACC" w:rsidRPr="00E056F9" w:rsidRDefault="007D3ACC" w:rsidP="00E056F9">
      <w:pPr>
        <w:pStyle w:val="Ttulo2"/>
        <w:rPr>
          <w:u w:val="single"/>
        </w:rPr>
      </w:pPr>
      <w:r w:rsidRPr="007D3ACC">
        <w:rPr>
          <w:u w:val="single"/>
        </w:rPr>
        <w:t>Hechizos</w:t>
      </w:r>
    </w:p>
    <w:p w14:paraId="76F243D4" w14:textId="35629CAD" w:rsidR="002E5B66" w:rsidRPr="002E5B66" w:rsidRDefault="002E5B66" w:rsidP="007D3ACC">
      <w:pPr>
        <w:rPr>
          <w:b/>
          <w:bCs/>
          <w:u w:val="single"/>
        </w:rPr>
      </w:pPr>
      <w:r w:rsidRPr="002E5B66">
        <w:rPr>
          <w:b/>
          <w:bCs/>
          <w:u w:val="single"/>
        </w:rPr>
        <w:t>Fuego + flecha mal</w:t>
      </w:r>
    </w:p>
    <w:p w14:paraId="6FD0F250" w14:textId="2E79A4BD" w:rsidR="002E5B66" w:rsidRDefault="002E5B66" w:rsidP="007D3ACC">
      <w:r>
        <w:t xml:space="preserve">Fuego para flecha no </w:t>
      </w:r>
      <w:r w:rsidR="00AC68B9">
        <w:t>está</w:t>
      </w:r>
      <w:r>
        <w:t xml:space="preserve"> bien. Posiblemente este cambio sea aplicable en el resto de </w:t>
      </w:r>
      <w:r w:rsidR="00AC68B9">
        <w:t>los elementos</w:t>
      </w:r>
    </w:p>
    <w:p w14:paraId="24A1B84E" w14:textId="7803C1DD" w:rsidR="002E5B66" w:rsidRDefault="002E5B66" w:rsidP="00AC68B9">
      <w:pPr>
        <w:jc w:val="center"/>
      </w:pPr>
      <w:r w:rsidRPr="002E5B66">
        <w:rPr>
          <w:noProof/>
        </w:rPr>
        <w:lastRenderedPageBreak/>
        <w:drawing>
          <wp:inline distT="0" distB="0" distL="0" distR="0" wp14:anchorId="6D036CDB" wp14:editId="3773EF31">
            <wp:extent cx="3067478" cy="2762636"/>
            <wp:effectExtent l="0" t="0" r="0" b="0"/>
            <wp:docPr id="135600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03125" name=""/>
                    <pic:cNvPicPr/>
                  </pic:nvPicPr>
                  <pic:blipFill>
                    <a:blip r:embed="rId18"/>
                    <a:stretch>
                      <a:fillRect/>
                    </a:stretch>
                  </pic:blipFill>
                  <pic:spPr>
                    <a:xfrm>
                      <a:off x="0" y="0"/>
                      <a:ext cx="3067478" cy="2762636"/>
                    </a:xfrm>
                    <a:prstGeom prst="rect">
                      <a:avLst/>
                    </a:prstGeom>
                  </pic:spPr>
                </pic:pic>
              </a:graphicData>
            </a:graphic>
          </wp:inline>
        </w:drawing>
      </w:r>
    </w:p>
    <w:p w14:paraId="38146F7D" w14:textId="77777777" w:rsidR="002E5B66" w:rsidRDefault="002E5B66" w:rsidP="007D3ACC">
      <w:pPr>
        <w:rPr>
          <w:b/>
          <w:bCs/>
          <w:u w:val="single"/>
        </w:rPr>
      </w:pPr>
      <w:r w:rsidRPr="002E5B66">
        <w:rPr>
          <w:b/>
          <w:bCs/>
          <w:u w:val="single"/>
        </w:rPr>
        <w:t xml:space="preserve">Rayo + flecha </w:t>
      </w:r>
    </w:p>
    <w:p w14:paraId="2AC8B262" w14:textId="4C140BC5" w:rsidR="002E5B66" w:rsidRDefault="002E5B66" w:rsidP="007D3ACC">
      <w:proofErr w:type="spellStart"/>
      <w:r>
        <w:t>Deberia</w:t>
      </w:r>
      <w:proofErr w:type="spellEnd"/>
      <w:r>
        <w:t xml:space="preserve"> ser una “bola eléctrica” o un pequeño proyectil. El rayo cayendo como esta puede ser su forma de levitación + barrera (pero con una duración </w:t>
      </w:r>
      <w:proofErr w:type="spellStart"/>
      <w:r>
        <w:t>mas</w:t>
      </w:r>
      <w:proofErr w:type="spellEnd"/>
      <w:r>
        <w:t xml:space="preserve"> corta).</w:t>
      </w:r>
    </w:p>
    <w:p w14:paraId="4EC1CA67" w14:textId="33AA1608" w:rsidR="002E5B66" w:rsidRPr="002E5B66" w:rsidRDefault="002E5B66" w:rsidP="007D3ACC">
      <w:pPr>
        <w:rPr>
          <w:b/>
          <w:bCs/>
          <w:u w:val="single"/>
        </w:rPr>
      </w:pPr>
      <w:r w:rsidRPr="002E5B66">
        <w:rPr>
          <w:b/>
          <w:bCs/>
          <w:u w:val="single"/>
        </w:rPr>
        <w:t>Barrera</w:t>
      </w:r>
    </w:p>
    <w:p w14:paraId="0E543B69" w14:textId="4FC77D03" w:rsidR="002E5B66" w:rsidRDefault="002E5B66" w:rsidP="007D3ACC">
      <w:r>
        <w:t xml:space="preserve">Con cualquier hechizo debería durar más. Y SEGUIRTE mientras te protege. </w:t>
      </w:r>
      <w:proofErr w:type="spellStart"/>
      <w:r>
        <w:t>Ademas</w:t>
      </w:r>
      <w:proofErr w:type="spellEnd"/>
      <w:r>
        <w:t xml:space="preserve"> de lo segundo es importante BARRERA DEBE PROTEGERTE de los impactos del enemigo.</w:t>
      </w:r>
    </w:p>
    <w:p w14:paraId="3313AED0" w14:textId="77777777" w:rsidR="002E5B66" w:rsidRDefault="002E5B66">
      <w:r>
        <w:br w:type="page"/>
      </w:r>
    </w:p>
    <w:p w14:paraId="2F72522E" w14:textId="77777777" w:rsidR="002E5B66" w:rsidRDefault="002E5B66" w:rsidP="007D3ACC"/>
    <w:p w14:paraId="43C5086F" w14:textId="49DDEE79" w:rsidR="002E5B66" w:rsidRDefault="002E5B66" w:rsidP="007D3ACC">
      <w:pPr>
        <w:rPr>
          <w:b/>
          <w:bCs/>
          <w:u w:val="single"/>
        </w:rPr>
      </w:pPr>
      <w:r w:rsidRPr="002E5B66">
        <w:rPr>
          <w:b/>
          <w:bCs/>
          <w:u w:val="single"/>
        </w:rPr>
        <w:t xml:space="preserve">Tierra + barrera </w:t>
      </w:r>
    </w:p>
    <w:p w14:paraId="537982DA" w14:textId="333E9EEF" w:rsidR="002E5B66" w:rsidRPr="002E5B66" w:rsidRDefault="002E5B66" w:rsidP="007D3ACC">
      <w:pPr>
        <w:rPr>
          <w:b/>
          <w:bCs/>
          <w:u w:val="single"/>
        </w:rPr>
      </w:pPr>
      <w:proofErr w:type="spellStart"/>
      <w:r>
        <w:rPr>
          <w:b/>
          <w:bCs/>
          <w:u w:val="single"/>
        </w:rPr>
        <w:t>Deberia</w:t>
      </w:r>
      <w:proofErr w:type="spellEnd"/>
      <w:r>
        <w:rPr>
          <w:b/>
          <w:bCs/>
          <w:u w:val="single"/>
        </w:rPr>
        <w:t xml:space="preserve"> ser una esfera de tierra alrededor tuya. </w:t>
      </w:r>
    </w:p>
    <w:p w14:paraId="780C17A2" w14:textId="0EE63E3F" w:rsidR="002E5B66" w:rsidRPr="002E5B66" w:rsidRDefault="002E5B66" w:rsidP="007D3ACC">
      <w:pPr>
        <w:rPr>
          <w:b/>
          <w:bCs/>
          <w:u w:val="single"/>
        </w:rPr>
      </w:pPr>
      <w:r w:rsidRPr="002E5B66">
        <w:rPr>
          <w:b/>
          <w:bCs/>
          <w:noProof/>
          <w:u w:val="single"/>
        </w:rPr>
        <w:drawing>
          <wp:inline distT="0" distB="0" distL="0" distR="0" wp14:anchorId="31EEA3D8" wp14:editId="0C0FCC8D">
            <wp:extent cx="4191000" cy="2301308"/>
            <wp:effectExtent l="0" t="0" r="0" b="3810"/>
            <wp:docPr id="6609830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83079" name=""/>
                    <pic:cNvPicPr/>
                  </pic:nvPicPr>
                  <pic:blipFill>
                    <a:blip r:embed="rId19"/>
                    <a:stretch>
                      <a:fillRect/>
                    </a:stretch>
                  </pic:blipFill>
                  <pic:spPr>
                    <a:xfrm>
                      <a:off x="0" y="0"/>
                      <a:ext cx="4193457" cy="2302657"/>
                    </a:xfrm>
                    <a:prstGeom prst="rect">
                      <a:avLst/>
                    </a:prstGeom>
                  </pic:spPr>
                </pic:pic>
              </a:graphicData>
            </a:graphic>
          </wp:inline>
        </w:drawing>
      </w:r>
    </w:p>
    <w:p w14:paraId="68F75859" w14:textId="2F280C95" w:rsidR="002E5B66" w:rsidRDefault="002E5B66" w:rsidP="007D3ACC">
      <w:r>
        <w:t xml:space="preserve">Esto no se borra, es perfecta la </w:t>
      </w:r>
      <w:r w:rsidR="00E056F9">
        <w:t>iteración,</w:t>
      </w:r>
      <w:r>
        <w:t xml:space="preserve"> pero para barrera + pulso</w:t>
      </w:r>
    </w:p>
    <w:p w14:paraId="039260D7" w14:textId="62E6F40B" w:rsidR="002E5B66" w:rsidRDefault="002E5B66" w:rsidP="002E5B66">
      <w:pPr>
        <w:rPr>
          <w:b/>
          <w:bCs/>
          <w:u w:val="single"/>
        </w:rPr>
      </w:pPr>
      <w:r>
        <w:rPr>
          <w:b/>
          <w:bCs/>
          <w:u w:val="single"/>
        </w:rPr>
        <w:t>Pulso</w:t>
      </w:r>
    </w:p>
    <w:p w14:paraId="53D8568C" w14:textId="5F3EF7F3" w:rsidR="00AC68B9" w:rsidRDefault="002E5B66" w:rsidP="002E5B66">
      <w:r w:rsidRPr="002E5B66">
        <w:t xml:space="preserve">Crear el símbolo y añadirlo </w:t>
      </w:r>
      <w:proofErr w:type="gramStart"/>
      <w:r w:rsidRPr="002E5B66">
        <w:t>al test</w:t>
      </w:r>
      <w:proofErr w:type="gramEnd"/>
      <w:r w:rsidRPr="002E5B66">
        <w:t xml:space="preserve">. </w:t>
      </w:r>
      <w:r>
        <w:t xml:space="preserve">La runa puede ser 2 </w:t>
      </w:r>
      <w:proofErr w:type="spellStart"/>
      <w:r>
        <w:t>semicirculos</w:t>
      </w:r>
      <w:proofErr w:type="spellEnd"/>
      <w:r>
        <w:t xml:space="preserve"> (revisar la implementación por si chocara con barrera). </w:t>
      </w:r>
    </w:p>
    <w:p w14:paraId="31C79443" w14:textId="0C881E41" w:rsidR="00AC68B9" w:rsidRDefault="00AC68B9" w:rsidP="002E5B66">
      <w:r>
        <w:t>El pulso debe tener una animación durante la degeneración, de aumentar poco a poco (</w:t>
      </w:r>
      <w:proofErr w:type="spellStart"/>
      <w:proofErr w:type="gramStart"/>
      <w:r>
        <w:t>frame</w:t>
      </w:r>
      <w:proofErr w:type="spellEnd"/>
      <w:proofErr w:type="gramEnd"/>
      <w:r>
        <w:t xml:space="preserve"> </w:t>
      </w:r>
      <w:proofErr w:type="spellStart"/>
      <w:r>
        <w:t>izq</w:t>
      </w:r>
      <w:proofErr w:type="spellEnd"/>
      <w:r>
        <w:t xml:space="preserve"> arriba hasta llevar al radio fijado por su variable </w:t>
      </w:r>
      <w:proofErr w:type="spellStart"/>
      <w:proofErr w:type="gramStart"/>
      <w:r>
        <w:t>frame</w:t>
      </w:r>
      <w:proofErr w:type="spellEnd"/>
      <w:proofErr w:type="gramEnd"/>
      <w:r>
        <w:t xml:space="preserve"> derecha arriba). Formación del anillo completo abajo izquierda y apagarse. Pongo el ejemplo con fuego que es el </w:t>
      </w:r>
      <w:proofErr w:type="spellStart"/>
      <w:r>
        <w:t>mas</w:t>
      </w:r>
      <w:proofErr w:type="spellEnd"/>
      <w:r>
        <w:t xml:space="preserve"> visual con los </w:t>
      </w:r>
      <w:proofErr w:type="spellStart"/>
      <w:r>
        <w:t>solidos</w:t>
      </w:r>
      <w:proofErr w:type="spellEnd"/>
      <w:r>
        <w:t xml:space="preserve"> (hierro y hielo </w:t>
      </w:r>
      <w:proofErr w:type="spellStart"/>
      <w:r>
        <w:t>debera</w:t>
      </w:r>
      <w:proofErr w:type="spellEnd"/>
      <w:r>
        <w:t xml:space="preserve"> destruirse como en el video: ejemplo destrucción rocas</w:t>
      </w:r>
    </w:p>
    <w:p w14:paraId="5B977F86" w14:textId="596F89F1" w:rsidR="00AC68B9" w:rsidRDefault="00AC68B9" w:rsidP="00AC68B9">
      <w:pPr>
        <w:jc w:val="center"/>
      </w:pPr>
      <w:r>
        <w:rPr>
          <w:noProof/>
        </w:rPr>
        <w:drawing>
          <wp:inline distT="0" distB="0" distL="0" distR="0" wp14:anchorId="4088C38A" wp14:editId="04355BBF">
            <wp:extent cx="3371850" cy="2519010"/>
            <wp:effectExtent l="0" t="0" r="0" b="0"/>
            <wp:docPr id="181900780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88269" cy="2531276"/>
                    </a:xfrm>
                    <a:prstGeom prst="rect">
                      <a:avLst/>
                    </a:prstGeom>
                    <a:noFill/>
                  </pic:spPr>
                </pic:pic>
              </a:graphicData>
            </a:graphic>
          </wp:inline>
        </w:drawing>
      </w:r>
    </w:p>
    <w:p w14:paraId="52F4359F" w14:textId="77777777" w:rsidR="00AC68B9" w:rsidRDefault="00AC68B9" w:rsidP="002E5B66"/>
    <w:p w14:paraId="600F069C" w14:textId="77777777" w:rsidR="00AC68B9" w:rsidRDefault="00AC68B9" w:rsidP="002E5B66"/>
    <w:p w14:paraId="37ED3DA9" w14:textId="725D2056" w:rsidR="002E5B66" w:rsidRPr="00E056F9" w:rsidRDefault="002E5B66" w:rsidP="002E5B66">
      <w:pPr>
        <w:rPr>
          <w:b/>
          <w:bCs/>
          <w:u w:val="single"/>
        </w:rPr>
      </w:pPr>
      <w:r w:rsidRPr="00E056F9">
        <w:rPr>
          <w:b/>
          <w:bCs/>
          <w:u w:val="single"/>
        </w:rPr>
        <w:t>Símbolos de los glifos</w:t>
      </w:r>
    </w:p>
    <w:p w14:paraId="6E17BBCD" w14:textId="6830AFA4" w:rsidR="002E5B66" w:rsidRDefault="002E5B66" w:rsidP="002E5B66">
      <w:pPr>
        <w:pStyle w:val="Prrafodelista"/>
        <w:numPr>
          <w:ilvl w:val="0"/>
          <w:numId w:val="13"/>
        </w:numPr>
      </w:pPr>
      <w:r>
        <w:t>Flecha cambiar el símbolo. Propongo usar este</w:t>
      </w:r>
      <w:r w:rsidR="00E056F9">
        <w:t xml:space="preserve"> (reconocimiento en izquierdas y derechas)</w:t>
      </w:r>
      <w:r>
        <w:t>:</w:t>
      </w:r>
    </w:p>
    <w:p w14:paraId="6611FED2" w14:textId="6BCE6213" w:rsidR="002E5B66" w:rsidRDefault="002E5B66" w:rsidP="002E5B66">
      <w:pPr>
        <w:jc w:val="center"/>
      </w:pPr>
      <w:r w:rsidRPr="002E5B66">
        <w:rPr>
          <w:noProof/>
        </w:rPr>
        <w:drawing>
          <wp:inline distT="0" distB="0" distL="0" distR="0" wp14:anchorId="2C4E0403" wp14:editId="47FCBB75">
            <wp:extent cx="590632" cy="847843"/>
            <wp:effectExtent l="0" t="0" r="0" b="9525"/>
            <wp:docPr id="208893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3296" name=""/>
                    <pic:cNvPicPr/>
                  </pic:nvPicPr>
                  <pic:blipFill>
                    <a:blip r:embed="rId21"/>
                    <a:stretch>
                      <a:fillRect/>
                    </a:stretch>
                  </pic:blipFill>
                  <pic:spPr>
                    <a:xfrm>
                      <a:off x="0" y="0"/>
                      <a:ext cx="590632" cy="847843"/>
                    </a:xfrm>
                    <a:prstGeom prst="rect">
                      <a:avLst/>
                    </a:prstGeom>
                  </pic:spPr>
                </pic:pic>
              </a:graphicData>
            </a:graphic>
          </wp:inline>
        </w:drawing>
      </w:r>
      <w:r w:rsidR="00E056F9" w:rsidRPr="002E5B66">
        <w:rPr>
          <w:noProof/>
        </w:rPr>
        <w:drawing>
          <wp:inline distT="0" distB="0" distL="0" distR="0" wp14:anchorId="67956B16" wp14:editId="7FCDB134">
            <wp:extent cx="590632" cy="847843"/>
            <wp:effectExtent l="0" t="0" r="0" b="9525"/>
            <wp:docPr id="505647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3296" name=""/>
                    <pic:cNvPicPr/>
                  </pic:nvPicPr>
                  <pic:blipFill>
                    <a:blip r:embed="rId21"/>
                    <a:stretch>
                      <a:fillRect/>
                    </a:stretch>
                  </pic:blipFill>
                  <pic:spPr>
                    <a:xfrm rot="10800000">
                      <a:off x="0" y="0"/>
                      <a:ext cx="590632" cy="847843"/>
                    </a:xfrm>
                    <a:prstGeom prst="rect">
                      <a:avLst/>
                    </a:prstGeom>
                  </pic:spPr>
                </pic:pic>
              </a:graphicData>
            </a:graphic>
          </wp:inline>
        </w:drawing>
      </w:r>
    </w:p>
    <w:p w14:paraId="1B358BBA" w14:textId="19CB2042" w:rsidR="002E5B66" w:rsidRDefault="002E5B66" w:rsidP="002E5B66">
      <w:pPr>
        <w:pStyle w:val="Prrafodelista"/>
        <w:numPr>
          <w:ilvl w:val="0"/>
          <w:numId w:val="13"/>
        </w:numPr>
      </w:pPr>
      <w:r>
        <w:t>Para levitación usar este:</w:t>
      </w:r>
    </w:p>
    <w:p w14:paraId="1C176719" w14:textId="5E8DD2E0" w:rsidR="002E5B66" w:rsidRDefault="002E5B66" w:rsidP="002E5B66">
      <w:pPr>
        <w:jc w:val="center"/>
      </w:pPr>
      <w:r w:rsidRPr="002E5B66">
        <w:rPr>
          <w:noProof/>
        </w:rPr>
        <w:drawing>
          <wp:inline distT="0" distB="0" distL="0" distR="0" wp14:anchorId="01DFC720" wp14:editId="10C7D49D">
            <wp:extent cx="590632" cy="847843"/>
            <wp:effectExtent l="4762" t="0" r="4763" b="4762"/>
            <wp:docPr id="13516786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93296" name=""/>
                    <pic:cNvPicPr/>
                  </pic:nvPicPr>
                  <pic:blipFill>
                    <a:blip r:embed="rId21"/>
                    <a:stretch>
                      <a:fillRect/>
                    </a:stretch>
                  </pic:blipFill>
                  <pic:spPr>
                    <a:xfrm rot="5400000">
                      <a:off x="0" y="0"/>
                      <a:ext cx="590632" cy="847843"/>
                    </a:xfrm>
                    <a:prstGeom prst="rect">
                      <a:avLst/>
                    </a:prstGeom>
                  </pic:spPr>
                </pic:pic>
              </a:graphicData>
            </a:graphic>
          </wp:inline>
        </w:drawing>
      </w:r>
    </w:p>
    <w:p w14:paraId="4A028822" w14:textId="666CB5C0" w:rsidR="00E056F9" w:rsidRDefault="00E056F9" w:rsidP="00E056F9">
      <w:pPr>
        <w:pStyle w:val="Prrafodelista"/>
        <w:numPr>
          <w:ilvl w:val="0"/>
          <w:numId w:val="13"/>
        </w:numPr>
      </w:pPr>
      <w:r>
        <w:t>Para línea:</w:t>
      </w:r>
    </w:p>
    <w:p w14:paraId="1E36FC21" w14:textId="0AC53157" w:rsidR="002E5B66" w:rsidRPr="002E5B66" w:rsidRDefault="00E056F9" w:rsidP="00E056F9">
      <w:pPr>
        <w:jc w:val="center"/>
      </w:pPr>
      <w:r w:rsidRPr="00E056F9">
        <w:rPr>
          <w:noProof/>
        </w:rPr>
        <w:drawing>
          <wp:inline distT="0" distB="0" distL="0" distR="0" wp14:anchorId="1580CC5B" wp14:editId="6259EA43">
            <wp:extent cx="666843" cy="924054"/>
            <wp:effectExtent l="4762" t="0" r="4763" b="4762"/>
            <wp:docPr id="3522401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240116" name=""/>
                    <pic:cNvPicPr/>
                  </pic:nvPicPr>
                  <pic:blipFill>
                    <a:blip r:embed="rId22"/>
                    <a:stretch>
                      <a:fillRect/>
                    </a:stretch>
                  </pic:blipFill>
                  <pic:spPr>
                    <a:xfrm rot="5400000">
                      <a:off x="0" y="0"/>
                      <a:ext cx="666843" cy="924054"/>
                    </a:xfrm>
                    <a:prstGeom prst="rect">
                      <a:avLst/>
                    </a:prstGeom>
                  </pic:spPr>
                </pic:pic>
              </a:graphicData>
            </a:graphic>
          </wp:inline>
        </w:drawing>
      </w:r>
    </w:p>
    <w:p w14:paraId="07EB0EBE" w14:textId="77777777" w:rsidR="002E5B66" w:rsidRDefault="002E5B66" w:rsidP="007D3ACC"/>
    <w:p w14:paraId="5626A493" w14:textId="21FBF435" w:rsidR="00E056F9" w:rsidRDefault="00E056F9" w:rsidP="007D3ACC">
      <w:pPr>
        <w:pStyle w:val="Prrafodelista"/>
        <w:numPr>
          <w:ilvl w:val="0"/>
          <w:numId w:val="13"/>
        </w:numPr>
      </w:pPr>
      <w:r>
        <w:t>Para hielo:</w:t>
      </w:r>
    </w:p>
    <w:p w14:paraId="10ECF8A1" w14:textId="08BD02F2" w:rsidR="007D3ACC" w:rsidRDefault="00E056F9" w:rsidP="00E056F9">
      <w:pPr>
        <w:jc w:val="center"/>
      </w:pPr>
      <w:r w:rsidRPr="00E056F9">
        <w:rPr>
          <w:noProof/>
        </w:rPr>
        <w:drawing>
          <wp:inline distT="0" distB="0" distL="0" distR="0" wp14:anchorId="66D33516" wp14:editId="4FA86BB3">
            <wp:extent cx="571580" cy="752580"/>
            <wp:effectExtent l="0" t="0" r="0" b="9525"/>
            <wp:docPr id="230902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02036" name=""/>
                    <pic:cNvPicPr/>
                  </pic:nvPicPr>
                  <pic:blipFill>
                    <a:blip r:embed="rId23"/>
                    <a:stretch>
                      <a:fillRect/>
                    </a:stretch>
                  </pic:blipFill>
                  <pic:spPr>
                    <a:xfrm>
                      <a:off x="0" y="0"/>
                      <a:ext cx="571580" cy="752580"/>
                    </a:xfrm>
                    <a:prstGeom prst="rect">
                      <a:avLst/>
                    </a:prstGeom>
                  </pic:spPr>
                </pic:pic>
              </a:graphicData>
            </a:graphic>
          </wp:inline>
        </w:drawing>
      </w:r>
    </w:p>
    <w:p w14:paraId="0FEE37AE" w14:textId="43D40331" w:rsidR="00E056F9" w:rsidRPr="00E056F9" w:rsidRDefault="00E056F9" w:rsidP="00E056F9">
      <w:pPr>
        <w:rPr>
          <w:b/>
          <w:bCs/>
          <w:u w:val="single"/>
        </w:rPr>
      </w:pPr>
      <w:r>
        <w:rPr>
          <w:b/>
          <w:bCs/>
          <w:u w:val="single"/>
        </w:rPr>
        <w:t>Reconocimiento</w:t>
      </w:r>
      <w:r w:rsidRPr="00E056F9">
        <w:rPr>
          <w:b/>
          <w:bCs/>
          <w:u w:val="single"/>
        </w:rPr>
        <w:t xml:space="preserve"> de los glifos</w:t>
      </w:r>
      <w:r>
        <w:rPr>
          <w:b/>
          <w:bCs/>
          <w:u w:val="single"/>
        </w:rPr>
        <w:t>-sellos</w:t>
      </w:r>
    </w:p>
    <w:p w14:paraId="24A5B543" w14:textId="455494C3" w:rsidR="00E056F9" w:rsidRPr="007D3ACC" w:rsidRDefault="00E056F9" w:rsidP="00E056F9">
      <w:r>
        <w:t xml:space="preserve">Ahora mismo hay un bug, al meter un hechizo hay un </w:t>
      </w:r>
      <w:proofErr w:type="spellStart"/>
      <w:r>
        <w:t>delay</w:t>
      </w:r>
      <w:proofErr w:type="spellEnd"/>
      <w:r>
        <w:t xml:space="preserve"> significativo hasta que el sistema lo reconoce, revisar. Esto ocurre tanto en sellos como en glifos</w:t>
      </w:r>
    </w:p>
    <w:sectPr w:rsidR="00E056F9" w:rsidRPr="007D3ACC" w:rsidSect="00034616">
      <w:footerReference w:type="default" r:id="rId2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8AAEF" w14:textId="77777777" w:rsidR="00834059" w:rsidRPr="0060141F" w:rsidRDefault="00834059">
      <w:pPr>
        <w:spacing w:after="0" w:line="240" w:lineRule="auto"/>
      </w:pPr>
      <w:r w:rsidRPr="0060141F">
        <w:separator/>
      </w:r>
    </w:p>
  </w:endnote>
  <w:endnote w:type="continuationSeparator" w:id="0">
    <w:p w14:paraId="495C930D" w14:textId="77777777" w:rsidR="00834059" w:rsidRPr="0060141F" w:rsidRDefault="00834059">
      <w:pPr>
        <w:spacing w:after="0" w:line="240" w:lineRule="auto"/>
      </w:pPr>
      <w:r w:rsidRPr="006014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FB03C" w14:textId="77777777" w:rsidR="00D33DE5" w:rsidRPr="0060141F" w:rsidRDefault="00AA6247">
    <w:pPr>
      <w:pStyle w:val="Piedepgina"/>
      <w:jc w:val="center"/>
    </w:pPr>
    <w:r w:rsidRPr="0060141F">
      <w:rPr>
        <w:sz w:val="16"/>
      </w:rPr>
      <w:t>Magic Symbols · Documento de producción y diseño · Prototipo de validación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0F5AD0" w14:textId="77777777" w:rsidR="00834059" w:rsidRPr="0060141F" w:rsidRDefault="00834059">
      <w:pPr>
        <w:spacing w:after="0" w:line="240" w:lineRule="auto"/>
      </w:pPr>
      <w:r w:rsidRPr="0060141F">
        <w:separator/>
      </w:r>
    </w:p>
  </w:footnote>
  <w:footnote w:type="continuationSeparator" w:id="0">
    <w:p w14:paraId="5C5D5052" w14:textId="77777777" w:rsidR="00834059" w:rsidRPr="0060141F" w:rsidRDefault="00834059">
      <w:pPr>
        <w:spacing w:after="0" w:line="240" w:lineRule="auto"/>
      </w:pPr>
      <w:r w:rsidRPr="0060141F">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21B6627"/>
    <w:multiLevelType w:val="hybridMultilevel"/>
    <w:tmpl w:val="AFBA2646"/>
    <w:lvl w:ilvl="0" w:tplc="D19CCC7E">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054428E1"/>
    <w:multiLevelType w:val="hybridMultilevel"/>
    <w:tmpl w:val="BDB41AAE"/>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12515AA2"/>
    <w:multiLevelType w:val="hybridMultilevel"/>
    <w:tmpl w:val="7974D800"/>
    <w:lvl w:ilvl="0" w:tplc="D8445662">
      <w:start w:val="1"/>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87F49FD"/>
    <w:multiLevelType w:val="hybridMultilevel"/>
    <w:tmpl w:val="554CDEC4"/>
    <w:lvl w:ilvl="0" w:tplc="C35E660C">
      <w:start w:val="1"/>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48471140"/>
    <w:multiLevelType w:val="hybridMultilevel"/>
    <w:tmpl w:val="A510026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611357F4"/>
    <w:multiLevelType w:val="hybridMultilevel"/>
    <w:tmpl w:val="CF349BA4"/>
    <w:lvl w:ilvl="0" w:tplc="A1944FB2">
      <w:numFmt w:val="bullet"/>
      <w:lvlText w:val=""/>
      <w:lvlJc w:val="left"/>
      <w:pPr>
        <w:ind w:left="720" w:hanging="360"/>
      </w:pPr>
      <w:rPr>
        <w:rFonts w:ascii="Symbol" w:eastAsiaTheme="minorEastAsia"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9437633">
    <w:abstractNumId w:val="8"/>
  </w:num>
  <w:num w:numId="2" w16cid:durableId="928461535">
    <w:abstractNumId w:val="6"/>
  </w:num>
  <w:num w:numId="3" w16cid:durableId="2076470049">
    <w:abstractNumId w:val="5"/>
  </w:num>
  <w:num w:numId="4" w16cid:durableId="1079789556">
    <w:abstractNumId w:val="4"/>
  </w:num>
  <w:num w:numId="5" w16cid:durableId="1243947413">
    <w:abstractNumId w:val="7"/>
  </w:num>
  <w:num w:numId="6" w16cid:durableId="1026784389">
    <w:abstractNumId w:val="3"/>
  </w:num>
  <w:num w:numId="7" w16cid:durableId="124322467">
    <w:abstractNumId w:val="2"/>
  </w:num>
  <w:num w:numId="8" w16cid:durableId="1467089800">
    <w:abstractNumId w:val="1"/>
  </w:num>
  <w:num w:numId="9" w16cid:durableId="520125566">
    <w:abstractNumId w:val="0"/>
  </w:num>
  <w:num w:numId="10" w16cid:durableId="145782340">
    <w:abstractNumId w:val="14"/>
  </w:num>
  <w:num w:numId="11" w16cid:durableId="395515317">
    <w:abstractNumId w:val="9"/>
  </w:num>
  <w:num w:numId="12" w16cid:durableId="2105878445">
    <w:abstractNumId w:val="13"/>
  </w:num>
  <w:num w:numId="13" w16cid:durableId="291713729">
    <w:abstractNumId w:val="12"/>
  </w:num>
  <w:num w:numId="14" w16cid:durableId="1524325541">
    <w:abstractNumId w:val="10"/>
  </w:num>
  <w:num w:numId="15" w16cid:durableId="20063996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0D1C"/>
    <w:rsid w:val="00034616"/>
    <w:rsid w:val="0006063C"/>
    <w:rsid w:val="0009673C"/>
    <w:rsid w:val="00112F37"/>
    <w:rsid w:val="00130643"/>
    <w:rsid w:val="00147B75"/>
    <w:rsid w:val="0015074B"/>
    <w:rsid w:val="0029639D"/>
    <w:rsid w:val="002E5B66"/>
    <w:rsid w:val="00326F90"/>
    <w:rsid w:val="003315AB"/>
    <w:rsid w:val="003F24D5"/>
    <w:rsid w:val="00491FD2"/>
    <w:rsid w:val="004A0D6B"/>
    <w:rsid w:val="004C44EF"/>
    <w:rsid w:val="004F08A8"/>
    <w:rsid w:val="005437D1"/>
    <w:rsid w:val="005839CF"/>
    <w:rsid w:val="0060141F"/>
    <w:rsid w:val="007159A6"/>
    <w:rsid w:val="007309FE"/>
    <w:rsid w:val="007B769E"/>
    <w:rsid w:val="007D3ACC"/>
    <w:rsid w:val="00834059"/>
    <w:rsid w:val="00842A56"/>
    <w:rsid w:val="00851966"/>
    <w:rsid w:val="00866065"/>
    <w:rsid w:val="00A573E0"/>
    <w:rsid w:val="00A92F24"/>
    <w:rsid w:val="00AA1D8D"/>
    <w:rsid w:val="00AA6247"/>
    <w:rsid w:val="00AC3583"/>
    <w:rsid w:val="00AC68B9"/>
    <w:rsid w:val="00B47730"/>
    <w:rsid w:val="00CB0664"/>
    <w:rsid w:val="00D33DE5"/>
    <w:rsid w:val="00E056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BCF1F"/>
  <w14:defaultImageDpi w14:val="330"/>
  <w15:docId w15:val="{0AA8D3A1-9C1D-473C-A53E-EC4B22544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643"/>
    <w:rPr>
      <w:rFonts w:asciiTheme="majorHAnsi" w:hAnsiTheme="majorHAnsi"/>
      <w:sz w:val="24"/>
      <w:lang w:val="es-ES"/>
    </w:rPr>
  </w:style>
  <w:style w:type="paragraph" w:styleId="Ttulo1">
    <w:name w:val="heading 1"/>
    <w:basedOn w:val="Normal"/>
    <w:next w:val="Normal"/>
    <w:link w:val="Ttulo1Car"/>
    <w:uiPriority w:val="9"/>
    <w:qFormat/>
    <w:rsid w:val="00FC693F"/>
    <w:pPr>
      <w:keepNext/>
      <w:keepLines/>
      <w:spacing w:before="480" w:after="0"/>
      <w:outlineLvl w:val="0"/>
    </w:pPr>
    <w:rPr>
      <w:rFonts w:eastAsiaTheme="majorEastAsia" w:cstheme="majorBidi"/>
      <w:b/>
      <w:bCs/>
      <w:color w:val="365F91" w:themeColor="accent1" w:themeShade="BF"/>
      <w:sz w:val="3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eastAsiaTheme="majorEastAsia" w:cstheme="majorBidi"/>
      <w:b/>
      <w:bCs/>
      <w:color w:val="4F81BD" w:themeColor="accent1"/>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eastAsiaTheme="majorEastAsia" w:cstheme="majorBidi"/>
      <w:b/>
      <w:bCs/>
      <w:color w:val="4F81BD" w:themeColor="accent1"/>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eastAsiaTheme="majorEastAsia"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eastAsiaTheme="majorEastAsia"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eastAsiaTheme="majorEastAsia"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eastAsiaTheme="majorEastAsia"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eastAsiaTheme="majorEastAsia"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eastAsiaTheme="majorEastAsia"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eastAsiaTheme="majorEastAsia" w:cstheme="majorBidi"/>
      <w:color w:val="17365D" w:themeColor="text2" w:themeShade="BF"/>
      <w:spacing w:val="5"/>
      <w:kern w:val="28"/>
      <w:sz w:val="5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eastAsiaTheme="majorEastAsia"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1</Pages>
  <Words>957</Words>
  <Characters>5265</Characters>
  <Application>Microsoft Office Word</Application>
  <DocSecurity>0</DocSecurity>
  <Lines>43</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Pablo Aranda Ruiz</cp:lastModifiedBy>
  <cp:revision>11</cp:revision>
  <dcterms:created xsi:type="dcterms:W3CDTF">2026-10-04T20:16:00Z</dcterms:created>
  <dcterms:modified xsi:type="dcterms:W3CDTF">2026-10-07T07:45:00Z</dcterms:modified>
  <cp:category/>
</cp:coreProperties>
</file>