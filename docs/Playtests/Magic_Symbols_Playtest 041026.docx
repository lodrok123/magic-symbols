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3160C" w14:textId="77777777" w:rsidR="00D33DE5" w:rsidRDefault="00000000">
      <w:pPr>
        <w:jc w:val="center"/>
      </w:pPr>
      <w:r>
        <w:rPr>
          <w:b/>
          <w:sz w:val="60"/>
        </w:rPr>
        <w:t>MAGIC SYMBOLS</w:t>
      </w:r>
    </w:p>
    <w:p w14:paraId="71F1AEB0" w14:textId="77777777" w:rsidR="00D33DE5" w:rsidRDefault="00000000">
      <w:pPr>
        <w:jc w:val="center"/>
      </w:pPr>
      <w:proofErr w:type="spellStart"/>
      <w:r>
        <w:rPr>
          <w:b/>
          <w:sz w:val="32"/>
        </w:rPr>
        <w:t>Documento</w:t>
      </w:r>
      <w:proofErr w:type="spellEnd"/>
      <w:r>
        <w:rPr>
          <w:b/>
          <w:sz w:val="32"/>
        </w:rPr>
        <w:t xml:space="preserve"> de </w:t>
      </w:r>
      <w:proofErr w:type="spellStart"/>
      <w:r>
        <w:rPr>
          <w:b/>
          <w:sz w:val="32"/>
        </w:rPr>
        <w:t>producción</w:t>
      </w:r>
      <w:proofErr w:type="spellEnd"/>
      <w:r>
        <w:rPr>
          <w:b/>
          <w:sz w:val="32"/>
        </w:rPr>
        <w:t xml:space="preserve"> y </w:t>
      </w:r>
      <w:proofErr w:type="spellStart"/>
      <w:r>
        <w:rPr>
          <w:b/>
          <w:sz w:val="32"/>
        </w:rPr>
        <w:t>diseño</w:t>
      </w:r>
      <w:proofErr w:type="spellEnd"/>
      <w:r>
        <w:rPr>
          <w:b/>
          <w:sz w:val="32"/>
        </w:rPr>
        <w:t xml:space="preserve"> · </w:t>
      </w:r>
      <w:proofErr w:type="spellStart"/>
      <w:r>
        <w:rPr>
          <w:b/>
          <w:sz w:val="32"/>
        </w:rPr>
        <w:t>Micronivel</w:t>
      </w:r>
      <w:proofErr w:type="spellEnd"/>
      <w:r>
        <w:rPr>
          <w:b/>
          <w:sz w:val="32"/>
        </w:rPr>
        <w:t xml:space="preserve"> de </w:t>
      </w:r>
      <w:proofErr w:type="spellStart"/>
      <w:r>
        <w:rPr>
          <w:b/>
          <w:sz w:val="32"/>
        </w:rPr>
        <w:t>validación</w:t>
      </w:r>
      <w:proofErr w:type="spellEnd"/>
    </w:p>
    <w:p w14:paraId="5FC77818" w14:textId="77777777" w:rsidR="00D33DE5" w:rsidRDefault="00000000">
      <w:pPr>
        <w:jc w:val="center"/>
      </w:pPr>
      <w:r>
        <w:rPr>
          <w:i/>
        </w:rPr>
        <w:t xml:space="preserve">Godot 4 · 2D </w:t>
      </w:r>
      <w:proofErr w:type="spellStart"/>
      <w:r>
        <w:rPr>
          <w:i/>
        </w:rPr>
        <w:t>isométrico</w:t>
      </w:r>
      <w:proofErr w:type="spellEnd"/>
      <w:r>
        <w:rPr>
          <w:i/>
        </w:rPr>
        <w:t xml:space="preserve"> · </w:t>
      </w:r>
      <w:proofErr w:type="spellStart"/>
      <w:r>
        <w:rPr>
          <w:i/>
        </w:rPr>
        <w:t>Puzles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sistémicos</w:t>
      </w:r>
      <w:proofErr w:type="spellEnd"/>
      <w:r>
        <w:rPr>
          <w:i/>
        </w:rPr>
        <w:t xml:space="preserve"> + </w:t>
      </w:r>
      <w:proofErr w:type="spellStart"/>
      <w:r>
        <w:rPr>
          <w:i/>
        </w:rPr>
        <w:t>combate</w:t>
      </w:r>
      <w:proofErr w:type="spellEnd"/>
      <w:r>
        <w:rPr>
          <w:i/>
        </w:rPr>
        <w:t xml:space="preserve"> ligero</w:t>
      </w:r>
    </w:p>
    <w:p w14:paraId="025708C3" w14:textId="77777777" w:rsidR="00D33DE5" w:rsidRDefault="00000000">
      <w:pPr>
        <w:jc w:val="center"/>
      </w:pPr>
      <w:proofErr w:type="spellStart"/>
      <w:r>
        <w:rPr>
          <w:i/>
        </w:rPr>
        <w:t>Versión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actualizada</w:t>
      </w:r>
      <w:proofErr w:type="spellEnd"/>
      <w:r>
        <w:rPr>
          <w:i/>
        </w:rPr>
        <w:t xml:space="preserve"> el 29-09-2026 · </w:t>
      </w:r>
      <w:proofErr w:type="spellStart"/>
      <w:r>
        <w:rPr>
          <w:i/>
        </w:rPr>
        <w:t>incluye</w:t>
      </w:r>
      <w:proofErr w:type="spellEnd"/>
      <w:r>
        <w:rPr>
          <w:i/>
        </w:rPr>
        <w:t xml:space="preserve"> la </w:t>
      </w:r>
      <w:proofErr w:type="spellStart"/>
      <w:r>
        <w:rPr>
          <w:i/>
        </w:rPr>
        <w:t>gramática</w:t>
      </w:r>
      <w:proofErr w:type="spellEnd"/>
      <w:r>
        <w:rPr>
          <w:i/>
        </w:rPr>
        <w:t xml:space="preserve"> visual del P0</w:t>
      </w:r>
    </w:p>
    <w:p w14:paraId="5FF7E4B9" w14:textId="77777777" w:rsidR="00D33DE5" w:rsidRDefault="00D33DE5"/>
    <w:p w14:paraId="440E7CC7" w14:textId="525D0BE9" w:rsidR="00D33DE5" w:rsidRDefault="00000000">
      <w:pPr>
        <w:jc w:val="center"/>
        <w:rPr>
          <w:b/>
        </w:rPr>
      </w:pPr>
      <w:proofErr w:type="spellStart"/>
      <w:r>
        <w:rPr>
          <w:b/>
        </w:rPr>
        <w:t>Objetivo</w:t>
      </w:r>
      <w:proofErr w:type="spellEnd"/>
      <w:r>
        <w:rPr>
          <w:b/>
        </w:rPr>
        <w:t xml:space="preserve"> del </w:t>
      </w:r>
      <w:r w:rsidR="003F24D5">
        <w:rPr>
          <w:b/>
        </w:rPr>
        <w:t>test</w:t>
      </w:r>
    </w:p>
    <w:p w14:paraId="4E9DE90B" w14:textId="107AFCAA" w:rsidR="003F24D5" w:rsidRDefault="003F24D5">
      <w:pPr>
        <w:jc w:val="center"/>
        <w:rPr>
          <w:bCs/>
        </w:rPr>
      </w:pPr>
      <w:proofErr w:type="spellStart"/>
      <w:r w:rsidRPr="003F24D5">
        <w:rPr>
          <w:bCs/>
        </w:rPr>
        <w:t>Revisar</w:t>
      </w:r>
      <w:proofErr w:type="spellEnd"/>
      <w:r w:rsidRPr="003F24D5">
        <w:rPr>
          <w:bCs/>
        </w:rPr>
        <w:t xml:space="preserve"> lo </w:t>
      </w:r>
      <w:proofErr w:type="spellStart"/>
      <w:r w:rsidRPr="003F24D5">
        <w:rPr>
          <w:bCs/>
        </w:rPr>
        <w:t>implementado</w:t>
      </w:r>
      <w:proofErr w:type="spellEnd"/>
      <w:r w:rsidRPr="003F24D5">
        <w:rPr>
          <w:bCs/>
        </w:rPr>
        <w:t xml:space="preserve"> </w:t>
      </w:r>
      <w:proofErr w:type="spellStart"/>
      <w:r w:rsidRPr="003F24D5">
        <w:rPr>
          <w:bCs/>
        </w:rPr>
        <w:t>como</w:t>
      </w:r>
      <w:proofErr w:type="spellEnd"/>
      <w:r w:rsidRPr="003F24D5">
        <w:rPr>
          <w:bCs/>
        </w:rPr>
        <w:t xml:space="preserve"> </w:t>
      </w:r>
      <w:proofErr w:type="spellStart"/>
      <w:r w:rsidRPr="003F24D5">
        <w:rPr>
          <w:bCs/>
        </w:rPr>
        <w:t>prueba</w:t>
      </w:r>
      <w:proofErr w:type="spellEnd"/>
      <w:r w:rsidRPr="003F24D5">
        <w:rPr>
          <w:bCs/>
        </w:rPr>
        <w:t xml:space="preserve"> de </w:t>
      </w:r>
      <w:proofErr w:type="spellStart"/>
      <w:r w:rsidRPr="003F24D5">
        <w:rPr>
          <w:bCs/>
        </w:rPr>
        <w:t>prototipo</w:t>
      </w:r>
      <w:proofErr w:type="spellEnd"/>
      <w:r w:rsidRPr="003F24D5">
        <w:rPr>
          <w:bCs/>
        </w:rPr>
        <w:t xml:space="preserve"> general</w:t>
      </w:r>
    </w:p>
    <w:p w14:paraId="7E3EA3F6" w14:textId="77777777" w:rsidR="003F24D5" w:rsidRDefault="003F24D5">
      <w:pPr>
        <w:jc w:val="center"/>
        <w:rPr>
          <w:bCs/>
        </w:rPr>
      </w:pPr>
    </w:p>
    <w:p w14:paraId="362B2B4C" w14:textId="26A90ACB" w:rsidR="003F24D5" w:rsidRDefault="003F24D5" w:rsidP="003F24D5">
      <w:pPr>
        <w:jc w:val="center"/>
        <w:rPr>
          <w:b/>
        </w:rPr>
      </w:pPr>
      <w:proofErr w:type="spellStart"/>
      <w:r>
        <w:rPr>
          <w:b/>
        </w:rPr>
        <w:t>Entorno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pruebas</w:t>
      </w:r>
      <w:proofErr w:type="spellEnd"/>
      <w:r w:rsidRPr="003F24D5">
        <w:rPr>
          <w:bCs/>
        </w:rPr>
        <w:t>: Test2</w:t>
      </w:r>
    </w:p>
    <w:p w14:paraId="596BF66F" w14:textId="78FA5210" w:rsidR="003F24D5" w:rsidRDefault="003F24D5" w:rsidP="003F24D5">
      <w:pPr>
        <w:jc w:val="center"/>
        <w:rPr>
          <w:b/>
        </w:rPr>
      </w:pPr>
      <w:r>
        <w:rPr>
          <w:b/>
        </w:rPr>
        <w:t xml:space="preserve"> </w:t>
      </w:r>
    </w:p>
    <w:p w14:paraId="5C1787DB" w14:textId="77777777" w:rsidR="003F24D5" w:rsidRPr="003F24D5" w:rsidRDefault="003F24D5">
      <w:pPr>
        <w:jc w:val="center"/>
        <w:rPr>
          <w:bCs/>
        </w:rPr>
      </w:pPr>
    </w:p>
    <w:p w14:paraId="7461BDE2" w14:textId="77777777" w:rsidR="00D33DE5" w:rsidRDefault="00000000">
      <w:r>
        <w:br w:type="page"/>
      </w:r>
    </w:p>
    <w:p w14:paraId="64BE7638" w14:textId="2FEA8B6B" w:rsidR="00D33DE5" w:rsidRDefault="003F24D5">
      <w:pPr>
        <w:pStyle w:val="Ttulo1"/>
      </w:pPr>
      <w:proofErr w:type="spellStart"/>
      <w:proofErr w:type="gramStart"/>
      <w:r>
        <w:lastRenderedPageBreak/>
        <w:t>Revisión</w:t>
      </w:r>
      <w:proofErr w:type="spellEnd"/>
      <w:r>
        <w:t xml:space="preserve">  a</w:t>
      </w:r>
      <w:proofErr w:type="gramEnd"/>
      <w:r>
        <w:t xml:space="preserve"> 04-10-2026</w:t>
      </w:r>
    </w:p>
    <w:p w14:paraId="271C74D3" w14:textId="18EC1504" w:rsidR="004C44EF" w:rsidRDefault="004C44EF" w:rsidP="004C44EF">
      <w:pPr>
        <w:pStyle w:val="Ttulo2"/>
      </w:pPr>
      <w:proofErr w:type="spellStart"/>
      <w:r>
        <w:t>Elementos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funcionan</w:t>
      </w:r>
      <w:proofErr w:type="spellEnd"/>
    </w:p>
    <w:p w14:paraId="73D68AD7" w14:textId="1E5F1AC6" w:rsidR="004C44EF" w:rsidRDefault="004C44EF" w:rsidP="004C44EF">
      <w:proofErr w:type="spellStart"/>
      <w:r>
        <w:t>Amplificar</w:t>
      </w:r>
      <w:proofErr w:type="spellEnd"/>
      <w:r>
        <w:t xml:space="preserve"> es </w:t>
      </w:r>
      <w:proofErr w:type="spellStart"/>
      <w:r>
        <w:t>entendible</w:t>
      </w:r>
      <w:proofErr w:type="spellEnd"/>
      <w:r>
        <w:t xml:space="preserve">,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hechizo</w:t>
      </w:r>
      <w:proofErr w:type="spellEnd"/>
      <w:r>
        <w:t xml:space="preserve">. </w:t>
      </w:r>
    </w:p>
    <w:p w14:paraId="6A9A03AA" w14:textId="1DF81F02" w:rsidR="00AC3583" w:rsidRDefault="00AC3583" w:rsidP="004C44EF">
      <w:r>
        <w:t xml:space="preserve">Espejo y </w:t>
      </w:r>
      <w:proofErr w:type="spellStart"/>
      <w:r>
        <w:t>rebote</w:t>
      </w:r>
      <w:proofErr w:type="spellEnd"/>
      <w:r>
        <w:t xml:space="preserve"> </w:t>
      </w:r>
      <w:proofErr w:type="spellStart"/>
      <w:r>
        <w:t>funcionan</w:t>
      </w:r>
      <w:proofErr w:type="spellEnd"/>
      <w:r>
        <w:t xml:space="preserve"> se </w:t>
      </w:r>
      <w:proofErr w:type="spellStart"/>
      <w:r>
        <w:t>mantienen</w:t>
      </w:r>
      <w:proofErr w:type="spellEnd"/>
      <w:r>
        <w:t xml:space="preserve">. </w:t>
      </w:r>
    </w:p>
    <w:p w14:paraId="45F04156" w14:textId="36508308" w:rsidR="00AC3583" w:rsidRDefault="00AC3583" w:rsidP="004C44EF">
      <w:proofErr w:type="spellStart"/>
      <w:r>
        <w:t>Repetición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cambiaria</w:t>
      </w:r>
      <w:proofErr w:type="spellEnd"/>
      <w:r>
        <w:t xml:space="preserve"> el </w:t>
      </w:r>
      <w:proofErr w:type="spellStart"/>
      <w:r>
        <w:t>nombre</w:t>
      </w:r>
      <w:proofErr w:type="spellEnd"/>
      <w:r>
        <w:t>.</w:t>
      </w:r>
    </w:p>
    <w:p w14:paraId="08F55846" w14:textId="134E827A" w:rsidR="00AC3583" w:rsidRDefault="00AC3583" w:rsidP="004C44EF">
      <w:r>
        <w:t xml:space="preserve">El </w:t>
      </w:r>
      <w:proofErr w:type="spellStart"/>
      <w:r>
        <w:t>nucleo</w:t>
      </w:r>
      <w:proofErr w:type="spellEnd"/>
      <w:r>
        <w:t xml:space="preserve"> de la idea </w:t>
      </w:r>
      <w:proofErr w:type="spellStart"/>
      <w:r>
        <w:t>jugablemente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>.</w:t>
      </w:r>
    </w:p>
    <w:p w14:paraId="520D4932" w14:textId="7ED3ADE4" w:rsidR="004C44EF" w:rsidRDefault="00AC3583" w:rsidP="00AC3583">
      <w:r>
        <w:t xml:space="preserve">Los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sistesis</w:t>
      </w:r>
      <w:proofErr w:type="spellEnd"/>
      <w:r>
        <w:t xml:space="preserve"> y </w:t>
      </w:r>
      <w:proofErr w:type="spellStart"/>
      <w:r>
        <w:t>compra</w:t>
      </w:r>
      <w:proofErr w:type="spellEnd"/>
      <w:r>
        <w:t xml:space="preserve"> </w:t>
      </w:r>
      <w:proofErr w:type="spellStart"/>
      <w:r>
        <w:t>funcionan</w:t>
      </w:r>
      <w:proofErr w:type="spellEnd"/>
      <w:r>
        <w:t xml:space="preserve"> y son </w:t>
      </w:r>
      <w:proofErr w:type="spellStart"/>
      <w:r>
        <w:t>entendibles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hay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mejorar</w:t>
      </w:r>
      <w:proofErr w:type="spellEnd"/>
      <w:r>
        <w:t xml:space="preserve"> el UID.</w:t>
      </w:r>
    </w:p>
    <w:p w14:paraId="4A97244A" w14:textId="5EF4477E" w:rsidR="003F24D5" w:rsidRDefault="00130643" w:rsidP="00AC3583">
      <w:pPr>
        <w:pStyle w:val="Ttulo2"/>
      </w:pPr>
      <w:proofErr w:type="spellStart"/>
      <w:r>
        <w:t>Arreglos</w:t>
      </w:r>
      <w:proofErr w:type="spellEnd"/>
      <w:r>
        <w:t xml:space="preserve"> </w:t>
      </w:r>
      <w:proofErr w:type="spellStart"/>
      <w:r>
        <w:t>generales</w:t>
      </w:r>
      <w:proofErr w:type="spellEnd"/>
    </w:p>
    <w:p w14:paraId="171A4D46" w14:textId="75805497" w:rsidR="00010D1C" w:rsidRDefault="00010D1C" w:rsidP="00130643">
      <w:pPr>
        <w:pStyle w:val="Prrafodelista"/>
        <w:numPr>
          <w:ilvl w:val="0"/>
          <w:numId w:val="11"/>
        </w:numPr>
      </w:pPr>
      <w:proofErr w:type="spellStart"/>
      <w:r>
        <w:t>Revisar</w:t>
      </w:r>
      <w:proofErr w:type="spellEnd"/>
      <w:r>
        <w:t xml:space="preserve"> las </w:t>
      </w:r>
      <w:proofErr w:type="spellStart"/>
      <w:r>
        <w:t>animaciones</w:t>
      </w:r>
      <w:proofErr w:type="spellEnd"/>
      <w:r>
        <w:t xml:space="preserve"> (el </w:t>
      </w:r>
      <w:proofErr w:type="spellStart"/>
      <w:r>
        <w:t>personaje</w:t>
      </w:r>
      <w:proofErr w:type="spellEnd"/>
      <w:r>
        <w:t xml:space="preserve"> patina y no se </w:t>
      </w:r>
      <w:proofErr w:type="spellStart"/>
      <w:r>
        <w:t>sienten</w:t>
      </w:r>
      <w:proofErr w:type="spellEnd"/>
      <w:r>
        <w:t xml:space="preserve"> </w:t>
      </w:r>
      <w:proofErr w:type="spellStart"/>
      <w:r>
        <w:t>fluidas</w:t>
      </w:r>
      <w:proofErr w:type="spellEnd"/>
      <w:r>
        <w:t xml:space="preserve">) </w:t>
      </w:r>
      <w:r w:rsidRPr="00010D1C">
        <w:rPr>
          <w:b/>
          <w:bCs/>
        </w:rPr>
        <w:t>SOLO DESPUES DE ARTE</w:t>
      </w:r>
    </w:p>
    <w:p w14:paraId="0E42DE98" w14:textId="7B3E10E0" w:rsidR="004C44EF" w:rsidRDefault="004C44EF" w:rsidP="00130643">
      <w:pPr>
        <w:pStyle w:val="Prrafodelista"/>
        <w:numPr>
          <w:ilvl w:val="0"/>
          <w:numId w:val="11"/>
        </w:numPr>
      </w:pPr>
      <w:proofErr w:type="spellStart"/>
      <w:r>
        <w:t>Incluir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inventario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sprites </w:t>
      </w:r>
      <w:proofErr w:type="spellStart"/>
      <w:r>
        <w:t>reducidos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se ha </w:t>
      </w:r>
      <w:proofErr w:type="spellStart"/>
      <w:r>
        <w:t>recolectado</w:t>
      </w:r>
      <w:proofErr w:type="spellEnd"/>
      <w:r>
        <w:t>.</w:t>
      </w:r>
    </w:p>
    <w:p w14:paraId="6690AAD2" w14:textId="65411EAE" w:rsidR="004C44EF" w:rsidRDefault="004C44EF" w:rsidP="00130643">
      <w:pPr>
        <w:pStyle w:val="Prrafodelista"/>
        <w:numPr>
          <w:ilvl w:val="0"/>
          <w:numId w:val="11"/>
        </w:numPr>
      </w:pPr>
      <w:proofErr w:type="spellStart"/>
      <w:r>
        <w:t>Oscurecer</w:t>
      </w:r>
      <w:proofErr w:type="spellEnd"/>
      <w:r>
        <w:t xml:space="preserve"> la </w:t>
      </w:r>
      <w:proofErr w:type="spellStart"/>
      <w:r>
        <w:t>hierba</w:t>
      </w:r>
      <w:proofErr w:type="spellEnd"/>
      <w:r>
        <w:t xml:space="preserve"> y </w:t>
      </w:r>
      <w:proofErr w:type="spellStart"/>
      <w:r>
        <w:t>revisar</w:t>
      </w:r>
      <w:proofErr w:type="spellEnd"/>
    </w:p>
    <w:p w14:paraId="6892C341" w14:textId="07903B3D" w:rsidR="00AC3583" w:rsidRDefault="00AC3583" w:rsidP="00130643">
      <w:pPr>
        <w:pStyle w:val="Prrafodelista"/>
        <w:numPr>
          <w:ilvl w:val="0"/>
          <w:numId w:val="11"/>
        </w:numPr>
      </w:pPr>
      <w:r>
        <w:t xml:space="preserve">El </w:t>
      </w:r>
      <w:proofErr w:type="spellStart"/>
      <w:r>
        <w:t>arte</w:t>
      </w:r>
      <w:proofErr w:type="spellEnd"/>
      <w:r>
        <w:t xml:space="preserve"> </w:t>
      </w:r>
      <w:proofErr w:type="spellStart"/>
      <w:r>
        <w:t>choca</w:t>
      </w:r>
      <w:proofErr w:type="spellEnd"/>
      <w:r>
        <w:t xml:space="preserve"> </w:t>
      </w:r>
      <w:proofErr w:type="spellStart"/>
      <w:r>
        <w:t>demasiado</w:t>
      </w:r>
      <w:proofErr w:type="spellEnd"/>
      <w:r>
        <w:t xml:space="preserve"> con el </w:t>
      </w:r>
      <w:proofErr w:type="spellStart"/>
      <w:r>
        <w:t>personaje</w:t>
      </w:r>
      <w:proofErr w:type="spellEnd"/>
    </w:p>
    <w:p w14:paraId="3B5E4DED" w14:textId="57EE2866" w:rsidR="004C44EF" w:rsidRDefault="004C44EF" w:rsidP="00130643">
      <w:pPr>
        <w:pStyle w:val="Prrafodelista"/>
        <w:numPr>
          <w:ilvl w:val="0"/>
          <w:numId w:val="11"/>
        </w:numPr>
      </w:pPr>
      <w:proofErr w:type="spellStart"/>
      <w:r>
        <w:t>Añadir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totem de </w:t>
      </w:r>
      <w:proofErr w:type="spellStart"/>
      <w:r>
        <w:t>runas</w:t>
      </w:r>
      <w:proofErr w:type="spellEnd"/>
      <w:r>
        <w:t xml:space="preserve"> un VFX suave del </w:t>
      </w:r>
      <w:proofErr w:type="spellStart"/>
      <w:r>
        <w:t>elemento</w:t>
      </w:r>
      <w:proofErr w:type="spellEnd"/>
      <w:r>
        <w:t xml:space="preserve"> </w:t>
      </w:r>
      <w:proofErr w:type="spellStart"/>
      <w:r>
        <w:t>activado</w:t>
      </w:r>
      <w:proofErr w:type="spellEnd"/>
      <w:r>
        <w:t xml:space="preserve"> para </w:t>
      </w:r>
      <w:proofErr w:type="spellStart"/>
      <w:r>
        <w:t>pulirlo</w:t>
      </w:r>
      <w:proofErr w:type="spellEnd"/>
    </w:p>
    <w:p w14:paraId="3B413462" w14:textId="1C9280A7" w:rsidR="004C44EF" w:rsidRDefault="004C44EF" w:rsidP="00130643">
      <w:pPr>
        <w:pStyle w:val="Prrafodelista"/>
        <w:numPr>
          <w:ilvl w:val="0"/>
          <w:numId w:val="11"/>
        </w:numPr>
      </w:pPr>
      <w:r>
        <w:t xml:space="preserve">Tiempo para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quemen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setos</w:t>
      </w:r>
      <w:proofErr w:type="spellEnd"/>
      <w:r>
        <w:t xml:space="preserve"> es </w:t>
      </w:r>
      <w:proofErr w:type="spellStart"/>
      <w:r>
        <w:t>muy</w:t>
      </w:r>
      <w:proofErr w:type="spellEnd"/>
      <w:r>
        <w:t xml:space="preserve"> alto lo Bajaria al </w:t>
      </w:r>
      <w:proofErr w:type="spellStart"/>
      <w:r>
        <w:t>menos</w:t>
      </w:r>
      <w:proofErr w:type="spellEnd"/>
      <w:r>
        <w:t xml:space="preserve"> 1 </w:t>
      </w:r>
      <w:proofErr w:type="spellStart"/>
      <w:r>
        <w:t>segundo</w:t>
      </w:r>
      <w:proofErr w:type="spellEnd"/>
      <w:r>
        <w:t xml:space="preserve">. </w:t>
      </w:r>
    </w:p>
    <w:p w14:paraId="461A89B8" w14:textId="3EFAFD8E" w:rsidR="003F24D5" w:rsidRPr="003F24D5" w:rsidRDefault="003F24D5" w:rsidP="00130643">
      <w:pPr>
        <w:pStyle w:val="Prrafodelista"/>
        <w:numPr>
          <w:ilvl w:val="0"/>
          <w:numId w:val="11"/>
        </w:numPr>
      </w:pPr>
      <w:r w:rsidRPr="003F24D5">
        <w:t xml:space="preserve">Cast point </w:t>
      </w:r>
      <w:proofErr w:type="spellStart"/>
      <w:r w:rsidRPr="003F24D5">
        <w:t>esta</w:t>
      </w:r>
      <w:proofErr w:type="spellEnd"/>
      <w:r w:rsidRPr="003F24D5">
        <w:t xml:space="preserve"> </w:t>
      </w:r>
      <w:proofErr w:type="spellStart"/>
      <w:r w:rsidRPr="003F24D5">
        <w:t>en</w:t>
      </w:r>
      <w:proofErr w:type="spellEnd"/>
      <w:r w:rsidRPr="003F24D5">
        <w:t xml:space="preserve"> </w:t>
      </w:r>
      <w:proofErr w:type="spellStart"/>
      <w:r w:rsidRPr="003F24D5">
        <w:t>los</w:t>
      </w:r>
      <w:proofErr w:type="spellEnd"/>
      <w:r w:rsidRPr="003F24D5">
        <w:t xml:space="preserve"> pies del </w:t>
      </w:r>
      <w:proofErr w:type="spellStart"/>
      <w:r w:rsidRPr="003F24D5">
        <w:t>personaje</w:t>
      </w:r>
      <w:proofErr w:type="spellEnd"/>
      <w:r w:rsidR="00AC3583">
        <w:t xml:space="preserve"> </w:t>
      </w:r>
      <w:proofErr w:type="spellStart"/>
      <w:r w:rsidR="00AC3583">
        <w:t>marcado</w:t>
      </w:r>
      <w:proofErr w:type="spellEnd"/>
      <w:r w:rsidR="00AC3583">
        <w:t xml:space="preserve"> </w:t>
      </w:r>
      <w:proofErr w:type="spellStart"/>
      <w:r w:rsidR="00AC3583">
        <w:t>como</w:t>
      </w:r>
      <w:proofErr w:type="spellEnd"/>
      <w:r w:rsidR="00AC3583">
        <w:t xml:space="preserve"> </w:t>
      </w:r>
      <w:proofErr w:type="spellStart"/>
      <w:r w:rsidR="00AC3583">
        <w:t>deberia</w:t>
      </w:r>
      <w:proofErr w:type="spellEnd"/>
      <w:r w:rsidR="00AC3583">
        <w:t xml:space="preserve"> </w:t>
      </w:r>
      <w:proofErr w:type="spellStart"/>
      <w:r w:rsidR="00AC3583">
        <w:t>estar</w:t>
      </w:r>
      <w:proofErr w:type="spellEnd"/>
      <w:r w:rsidRPr="003F24D5">
        <w:t>.</w:t>
      </w:r>
    </w:p>
    <w:p w14:paraId="571835F0" w14:textId="1B88B0C8" w:rsidR="003F24D5" w:rsidRDefault="003F24D5" w:rsidP="00AC3583">
      <w:pPr>
        <w:jc w:val="center"/>
      </w:pPr>
      <w:r w:rsidRPr="003F24D5">
        <w:rPr>
          <w:noProof/>
        </w:rPr>
        <w:drawing>
          <wp:inline distT="0" distB="0" distL="0" distR="0" wp14:anchorId="65F2A87E" wp14:editId="2936E0B0">
            <wp:extent cx="3267531" cy="2448267"/>
            <wp:effectExtent l="0" t="0" r="9525" b="9525"/>
            <wp:docPr id="2003724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242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2953" w14:textId="405E044D" w:rsidR="00130643" w:rsidRDefault="00130643" w:rsidP="00130643">
      <w:pPr>
        <w:pStyle w:val="Prrafodelista"/>
        <w:numPr>
          <w:ilvl w:val="0"/>
          <w:numId w:val="11"/>
        </w:numPr>
      </w:pPr>
      <w:r>
        <w:t xml:space="preserve">Cast point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apunte</w:t>
      </w:r>
      <w:proofErr w:type="spellEnd"/>
      <w:r>
        <w:t xml:space="preserve"> el </w:t>
      </w:r>
      <w:proofErr w:type="spellStart"/>
      <w:r>
        <w:t>jugador</w:t>
      </w:r>
      <w:proofErr w:type="spellEnd"/>
      <w:r>
        <w:t xml:space="preserve"> SIEMPRE</w:t>
      </w:r>
    </w:p>
    <w:p w14:paraId="687CFDBE" w14:textId="5F8410EC" w:rsidR="00130643" w:rsidRDefault="00130643" w:rsidP="00AC3583">
      <w:pPr>
        <w:jc w:val="center"/>
      </w:pPr>
      <w:r w:rsidRPr="00130643">
        <w:rPr>
          <w:noProof/>
        </w:rPr>
        <w:lastRenderedPageBreak/>
        <w:drawing>
          <wp:inline distT="0" distB="0" distL="0" distR="0" wp14:anchorId="688A1941" wp14:editId="270A00C4">
            <wp:extent cx="3267075" cy="3214522"/>
            <wp:effectExtent l="0" t="0" r="0" b="5080"/>
            <wp:docPr id="826049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494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9818" cy="321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1F29" w14:textId="77777777" w:rsidR="00130643" w:rsidRDefault="00130643" w:rsidP="003F24D5"/>
    <w:p w14:paraId="702B23D1" w14:textId="77777777" w:rsidR="00130643" w:rsidRDefault="00130643" w:rsidP="003F24D5"/>
    <w:p w14:paraId="385F6D60" w14:textId="77777777" w:rsidR="00130643" w:rsidRDefault="00130643" w:rsidP="003F24D5"/>
    <w:p w14:paraId="74446571" w14:textId="4EB94A25" w:rsidR="00130643" w:rsidRDefault="00AC3583" w:rsidP="00130643">
      <w:pPr>
        <w:pStyle w:val="Ttulo2"/>
      </w:pPr>
      <w:proofErr w:type="spellStart"/>
      <w:r>
        <w:t>Mejoras</w:t>
      </w:r>
      <w:proofErr w:type="spellEnd"/>
      <w:r>
        <w:t xml:space="preserve"> </w:t>
      </w:r>
      <w:r w:rsidR="00130643">
        <w:t xml:space="preserve">con </w:t>
      </w:r>
      <w:proofErr w:type="spellStart"/>
      <w:r w:rsidR="00130643">
        <w:t>sellos</w:t>
      </w:r>
      <w:proofErr w:type="spellEnd"/>
    </w:p>
    <w:p w14:paraId="01B9DC58" w14:textId="77777777" w:rsidR="00130643" w:rsidRDefault="00130643" w:rsidP="00130643"/>
    <w:p w14:paraId="01887A7B" w14:textId="5C3EC611" w:rsidR="00130643" w:rsidRDefault="00130643" w:rsidP="00130643">
      <w:pPr>
        <w:pStyle w:val="Prrafodelista"/>
        <w:numPr>
          <w:ilvl w:val="0"/>
          <w:numId w:val="11"/>
        </w:numPr>
        <w:rPr>
          <w:rFonts w:cstheme="majorHAnsi"/>
          <w:szCs w:val="24"/>
        </w:rPr>
      </w:pPr>
      <w:r w:rsidRPr="00130643">
        <w:rPr>
          <w:rFonts w:cstheme="majorHAnsi"/>
          <w:szCs w:val="24"/>
        </w:rPr>
        <w:t xml:space="preserve">Tierra no </w:t>
      </w:r>
      <w:proofErr w:type="spellStart"/>
      <w:r w:rsidRPr="00130643">
        <w:rPr>
          <w:rFonts w:cstheme="majorHAnsi"/>
          <w:szCs w:val="24"/>
        </w:rPr>
        <w:t>tiene</w:t>
      </w:r>
      <w:proofErr w:type="spellEnd"/>
      <w:r w:rsidRPr="00130643">
        <w:rPr>
          <w:rFonts w:cstheme="majorHAnsi"/>
          <w:szCs w:val="24"/>
        </w:rPr>
        <w:t xml:space="preserve"> </w:t>
      </w:r>
      <w:proofErr w:type="spellStart"/>
      <w:r w:rsidRPr="00130643">
        <w:rPr>
          <w:rFonts w:cstheme="majorHAnsi"/>
          <w:szCs w:val="24"/>
        </w:rPr>
        <w:t>tiempo</w:t>
      </w:r>
      <w:proofErr w:type="spellEnd"/>
      <w:r w:rsidRPr="00130643">
        <w:rPr>
          <w:rFonts w:cstheme="majorHAnsi"/>
          <w:szCs w:val="24"/>
        </w:rPr>
        <w:t xml:space="preserve"> de </w:t>
      </w:r>
      <w:proofErr w:type="spellStart"/>
      <w:r w:rsidRPr="00130643">
        <w:rPr>
          <w:rFonts w:cstheme="majorHAnsi"/>
          <w:szCs w:val="24"/>
        </w:rPr>
        <w:t>deshacerse</w:t>
      </w:r>
      <w:proofErr w:type="spellEnd"/>
      <w:r w:rsidRPr="00130643">
        <w:rPr>
          <w:rFonts w:cstheme="majorHAnsi"/>
          <w:szCs w:val="24"/>
        </w:rPr>
        <w:t xml:space="preserve"> </w:t>
      </w:r>
      <w:proofErr w:type="spellStart"/>
      <w:r w:rsidRPr="00130643">
        <w:rPr>
          <w:rFonts w:cstheme="majorHAnsi"/>
          <w:szCs w:val="24"/>
        </w:rPr>
        <w:t>creando</w:t>
      </w:r>
      <w:proofErr w:type="spellEnd"/>
      <w:r w:rsidRPr="00130643">
        <w:rPr>
          <w:rFonts w:cstheme="majorHAnsi"/>
          <w:szCs w:val="24"/>
        </w:rPr>
        <w:t xml:space="preserve"> </w:t>
      </w:r>
      <w:proofErr w:type="spellStart"/>
      <w:r w:rsidRPr="00130643">
        <w:rPr>
          <w:rFonts w:cstheme="majorHAnsi"/>
          <w:szCs w:val="24"/>
        </w:rPr>
        <w:t>muros</w:t>
      </w:r>
      <w:proofErr w:type="spellEnd"/>
      <w:r w:rsidRPr="00130643">
        <w:rPr>
          <w:rFonts w:cstheme="majorHAnsi"/>
          <w:szCs w:val="24"/>
        </w:rPr>
        <w:t xml:space="preserve"> </w:t>
      </w:r>
      <w:proofErr w:type="spellStart"/>
      <w:r w:rsidRPr="00130643">
        <w:rPr>
          <w:rFonts w:cstheme="majorHAnsi"/>
          <w:szCs w:val="24"/>
        </w:rPr>
        <w:t>fisicos</w:t>
      </w:r>
      <w:proofErr w:type="spellEnd"/>
      <w:r w:rsidRPr="00130643">
        <w:rPr>
          <w:rFonts w:cstheme="majorHAnsi"/>
          <w:szCs w:val="24"/>
        </w:rPr>
        <w:t xml:space="preserve"> </w:t>
      </w:r>
      <w:proofErr w:type="spellStart"/>
      <w:r w:rsidRPr="00130643">
        <w:rPr>
          <w:rFonts w:cstheme="majorHAnsi"/>
          <w:szCs w:val="24"/>
        </w:rPr>
        <w:t>irrompibles</w:t>
      </w:r>
      <w:proofErr w:type="spellEnd"/>
      <w:r w:rsidRPr="00130643">
        <w:rPr>
          <w:rFonts w:cstheme="majorHAnsi"/>
          <w:szCs w:val="24"/>
        </w:rPr>
        <w:t xml:space="preserve"> </w:t>
      </w:r>
      <w:proofErr w:type="spellStart"/>
      <w:r w:rsidRPr="00130643">
        <w:rPr>
          <w:rFonts w:cstheme="majorHAnsi"/>
          <w:szCs w:val="24"/>
        </w:rPr>
        <w:t>muy</w:t>
      </w:r>
      <w:proofErr w:type="spellEnd"/>
      <w:r w:rsidRPr="00130643">
        <w:rPr>
          <w:rFonts w:cstheme="majorHAnsi"/>
          <w:szCs w:val="24"/>
        </w:rPr>
        <w:t xml:space="preserve"> </w:t>
      </w:r>
      <w:proofErr w:type="spellStart"/>
      <w:r w:rsidRPr="00130643">
        <w:rPr>
          <w:rFonts w:cstheme="majorHAnsi"/>
          <w:szCs w:val="24"/>
        </w:rPr>
        <w:t>facil</w:t>
      </w:r>
      <w:proofErr w:type="spellEnd"/>
      <w:r w:rsidRPr="00130643">
        <w:rPr>
          <w:rFonts w:cstheme="majorHAnsi"/>
          <w:szCs w:val="24"/>
        </w:rPr>
        <w:t xml:space="preserve">. Esto </w:t>
      </w:r>
      <w:proofErr w:type="spellStart"/>
      <w:r w:rsidRPr="00130643">
        <w:rPr>
          <w:rFonts w:cstheme="majorHAnsi"/>
          <w:szCs w:val="24"/>
        </w:rPr>
        <w:t>provoca</w:t>
      </w:r>
      <w:proofErr w:type="spellEnd"/>
      <w:r w:rsidRPr="00130643">
        <w:rPr>
          <w:rFonts w:cstheme="majorHAnsi"/>
          <w:szCs w:val="24"/>
        </w:rPr>
        <w:t xml:space="preserve"> </w:t>
      </w:r>
      <w:proofErr w:type="spellStart"/>
      <w:r w:rsidRPr="00130643">
        <w:rPr>
          <w:rFonts w:cstheme="majorHAnsi"/>
          <w:szCs w:val="24"/>
        </w:rPr>
        <w:t>errores</w:t>
      </w:r>
      <w:proofErr w:type="spellEnd"/>
      <w:r w:rsidRPr="00130643">
        <w:rPr>
          <w:rFonts w:cstheme="majorHAnsi"/>
          <w:szCs w:val="24"/>
        </w:rPr>
        <w:t xml:space="preserve"> </w:t>
      </w:r>
      <w:proofErr w:type="spellStart"/>
      <w:r w:rsidRPr="00130643">
        <w:rPr>
          <w:rFonts w:cstheme="majorHAnsi"/>
          <w:szCs w:val="24"/>
        </w:rPr>
        <w:t>futuros</w:t>
      </w:r>
      <w:proofErr w:type="spellEnd"/>
      <w:r w:rsidRPr="00130643">
        <w:rPr>
          <w:rFonts w:cstheme="majorHAnsi"/>
          <w:szCs w:val="24"/>
        </w:rPr>
        <w:t xml:space="preserve"> </w:t>
      </w:r>
      <w:proofErr w:type="spellStart"/>
      <w:r w:rsidRPr="00130643">
        <w:rPr>
          <w:rFonts w:cstheme="majorHAnsi"/>
          <w:szCs w:val="24"/>
        </w:rPr>
        <w:t>que</w:t>
      </w:r>
      <w:proofErr w:type="spellEnd"/>
      <w:r w:rsidRPr="00130643">
        <w:rPr>
          <w:rFonts w:cstheme="majorHAnsi"/>
          <w:szCs w:val="24"/>
        </w:rPr>
        <w:t xml:space="preserve"> se </w:t>
      </w:r>
      <w:proofErr w:type="spellStart"/>
      <w:r w:rsidRPr="00130643">
        <w:rPr>
          <w:rFonts w:cstheme="majorHAnsi"/>
          <w:szCs w:val="24"/>
        </w:rPr>
        <w:t>solucionan</w:t>
      </w:r>
      <w:proofErr w:type="spellEnd"/>
      <w:r w:rsidRPr="00130643">
        <w:rPr>
          <w:rFonts w:cstheme="majorHAnsi"/>
          <w:szCs w:val="24"/>
        </w:rPr>
        <w:t xml:space="preserve"> </w:t>
      </w:r>
      <w:proofErr w:type="spellStart"/>
      <w:r w:rsidRPr="00130643">
        <w:rPr>
          <w:rFonts w:cstheme="majorHAnsi"/>
          <w:szCs w:val="24"/>
        </w:rPr>
        <w:t>una</w:t>
      </w:r>
      <w:proofErr w:type="spellEnd"/>
      <w:r w:rsidRPr="00130643">
        <w:rPr>
          <w:rFonts w:cstheme="majorHAnsi"/>
          <w:szCs w:val="24"/>
        </w:rPr>
        <w:t xml:space="preserve"> variable de </w:t>
      </w:r>
      <w:proofErr w:type="spellStart"/>
      <w:r w:rsidRPr="00130643">
        <w:rPr>
          <w:rFonts w:cstheme="majorHAnsi"/>
          <w:szCs w:val="24"/>
        </w:rPr>
        <w:t>duración</w:t>
      </w:r>
      <w:proofErr w:type="spellEnd"/>
      <w:r w:rsidRPr="00130643">
        <w:rPr>
          <w:rFonts w:cstheme="majorHAnsi"/>
          <w:szCs w:val="24"/>
        </w:rPr>
        <w:t xml:space="preserve"> del Bloque.</w:t>
      </w:r>
    </w:p>
    <w:p w14:paraId="180B2D12" w14:textId="1A2F1A7F" w:rsidR="00130643" w:rsidRDefault="00AC3583" w:rsidP="00130643">
      <w:pPr>
        <w:pStyle w:val="Prrafodelista"/>
        <w:numPr>
          <w:ilvl w:val="0"/>
          <w:numId w:val="11"/>
        </w:numPr>
        <w:rPr>
          <w:rFonts w:cstheme="majorHAnsi"/>
          <w:szCs w:val="24"/>
        </w:rPr>
      </w:pPr>
      <w:r>
        <w:rPr>
          <w:rFonts w:cstheme="majorHAnsi"/>
          <w:szCs w:val="24"/>
        </w:rPr>
        <w:t xml:space="preserve">Se </w:t>
      </w:r>
      <w:proofErr w:type="spellStart"/>
      <w:r>
        <w:rPr>
          <w:rFonts w:cstheme="majorHAnsi"/>
          <w:szCs w:val="24"/>
        </w:rPr>
        <w:t>crean</w:t>
      </w:r>
      <w:proofErr w:type="spellEnd"/>
      <w:r>
        <w:rPr>
          <w:rFonts w:cstheme="majorHAnsi"/>
          <w:szCs w:val="24"/>
        </w:rPr>
        <w:t xml:space="preserve"> </w:t>
      </w:r>
      <w:proofErr w:type="spellStart"/>
      <w:r>
        <w:rPr>
          <w:rFonts w:cstheme="majorHAnsi"/>
          <w:szCs w:val="24"/>
        </w:rPr>
        <w:t>demasiados</w:t>
      </w:r>
      <w:proofErr w:type="spellEnd"/>
      <w:r>
        <w:rPr>
          <w:rFonts w:cstheme="majorHAnsi"/>
          <w:szCs w:val="24"/>
        </w:rPr>
        <w:t xml:space="preserve"> </w:t>
      </w:r>
      <w:proofErr w:type="spellStart"/>
      <w:r>
        <w:rPr>
          <w:rFonts w:cstheme="majorHAnsi"/>
          <w:szCs w:val="24"/>
        </w:rPr>
        <w:t>bloques</w:t>
      </w:r>
      <w:proofErr w:type="spellEnd"/>
      <w:r>
        <w:rPr>
          <w:rFonts w:cstheme="majorHAnsi"/>
          <w:szCs w:val="24"/>
        </w:rPr>
        <w:t xml:space="preserve"> de tierra, </w:t>
      </w:r>
      <w:proofErr w:type="spellStart"/>
      <w:r>
        <w:rPr>
          <w:rFonts w:cstheme="majorHAnsi"/>
          <w:szCs w:val="24"/>
        </w:rPr>
        <w:t>revisar</w:t>
      </w:r>
      <w:proofErr w:type="spellEnd"/>
      <w:r>
        <w:rPr>
          <w:rFonts w:cstheme="majorHAnsi"/>
          <w:szCs w:val="24"/>
        </w:rPr>
        <w:t xml:space="preserve">. </w:t>
      </w:r>
      <w:proofErr w:type="spellStart"/>
      <w:r>
        <w:rPr>
          <w:rFonts w:cstheme="majorHAnsi"/>
          <w:szCs w:val="24"/>
        </w:rPr>
        <w:t>Utilizar</w:t>
      </w:r>
      <w:proofErr w:type="spellEnd"/>
      <w:r>
        <w:rPr>
          <w:rFonts w:cstheme="majorHAnsi"/>
          <w:szCs w:val="24"/>
        </w:rPr>
        <w:t xml:space="preserve"> barrera de </w:t>
      </w:r>
      <w:proofErr w:type="spellStart"/>
      <w:r>
        <w:rPr>
          <w:rFonts w:cstheme="majorHAnsi"/>
          <w:szCs w:val="24"/>
        </w:rPr>
        <w:t>ejemplo</w:t>
      </w:r>
      <w:proofErr w:type="spellEnd"/>
      <w:r>
        <w:rPr>
          <w:rFonts w:cstheme="majorHAnsi"/>
          <w:szCs w:val="24"/>
        </w:rPr>
        <w:t xml:space="preserve">, solo </w:t>
      </w:r>
      <w:proofErr w:type="spellStart"/>
      <w:r>
        <w:rPr>
          <w:rFonts w:cstheme="majorHAnsi"/>
          <w:szCs w:val="24"/>
        </w:rPr>
        <w:t>crearia</w:t>
      </w:r>
      <w:proofErr w:type="spellEnd"/>
      <w:r>
        <w:rPr>
          <w:rFonts w:cstheme="majorHAnsi"/>
          <w:szCs w:val="24"/>
        </w:rPr>
        <w:t xml:space="preserve"> un Bloque </w:t>
      </w:r>
      <w:proofErr w:type="spellStart"/>
      <w:r>
        <w:rPr>
          <w:rFonts w:cstheme="majorHAnsi"/>
          <w:szCs w:val="24"/>
        </w:rPr>
        <w:t>fisico</w:t>
      </w:r>
      <w:proofErr w:type="spellEnd"/>
      <w:r>
        <w:rPr>
          <w:rFonts w:cstheme="majorHAnsi"/>
          <w:szCs w:val="24"/>
        </w:rPr>
        <w:t xml:space="preserve"> de tierra con </w:t>
      </w:r>
      <w:proofErr w:type="spellStart"/>
      <w:r>
        <w:rPr>
          <w:rFonts w:cstheme="majorHAnsi"/>
          <w:szCs w:val="24"/>
        </w:rPr>
        <w:t>iteraciones</w:t>
      </w:r>
      <w:proofErr w:type="spellEnd"/>
      <w:r>
        <w:rPr>
          <w:rFonts w:cstheme="majorHAnsi"/>
          <w:szCs w:val="24"/>
        </w:rPr>
        <w:t xml:space="preserve"> entre barrera + </w:t>
      </w:r>
      <w:proofErr w:type="spellStart"/>
      <w:r>
        <w:rPr>
          <w:rFonts w:cstheme="majorHAnsi"/>
          <w:szCs w:val="24"/>
        </w:rPr>
        <w:t>levitación</w:t>
      </w:r>
      <w:proofErr w:type="spellEnd"/>
      <w:r>
        <w:rPr>
          <w:rFonts w:cstheme="majorHAnsi"/>
          <w:szCs w:val="24"/>
        </w:rPr>
        <w:t xml:space="preserve"> y </w:t>
      </w:r>
      <w:proofErr w:type="spellStart"/>
      <w:r>
        <w:rPr>
          <w:rFonts w:cstheme="majorHAnsi"/>
          <w:szCs w:val="24"/>
        </w:rPr>
        <w:t>controladas</w:t>
      </w:r>
      <w:proofErr w:type="spellEnd"/>
      <w:r>
        <w:rPr>
          <w:rFonts w:cstheme="majorHAnsi"/>
          <w:szCs w:val="24"/>
        </w:rPr>
        <w:t>.</w:t>
      </w:r>
      <w:r w:rsidR="00130643">
        <w:rPr>
          <w:rFonts w:cstheme="majorHAnsi"/>
          <w:szCs w:val="24"/>
        </w:rPr>
        <w:t xml:space="preserve"> </w:t>
      </w:r>
    </w:p>
    <w:p w14:paraId="707F4ED6" w14:textId="2BB7D6A6" w:rsidR="004C44EF" w:rsidRDefault="00130643" w:rsidP="00130643">
      <w:pPr>
        <w:pStyle w:val="Prrafodelista"/>
        <w:numPr>
          <w:ilvl w:val="0"/>
          <w:numId w:val="11"/>
        </w:numPr>
        <w:rPr>
          <w:rFonts w:cstheme="majorHAnsi"/>
          <w:szCs w:val="24"/>
        </w:rPr>
      </w:pPr>
      <w:r>
        <w:rPr>
          <w:rFonts w:cstheme="majorHAnsi"/>
          <w:szCs w:val="24"/>
        </w:rPr>
        <w:t xml:space="preserve">Hielo </w:t>
      </w:r>
      <w:proofErr w:type="spellStart"/>
      <w:r>
        <w:rPr>
          <w:rFonts w:cstheme="majorHAnsi"/>
          <w:szCs w:val="24"/>
        </w:rPr>
        <w:t>tiene</w:t>
      </w:r>
      <w:proofErr w:type="spellEnd"/>
      <w:r>
        <w:rPr>
          <w:rFonts w:cstheme="majorHAnsi"/>
          <w:szCs w:val="24"/>
        </w:rPr>
        <w:t xml:space="preserve"> un </w:t>
      </w:r>
      <w:proofErr w:type="spellStart"/>
      <w:r>
        <w:rPr>
          <w:rFonts w:cstheme="majorHAnsi"/>
          <w:szCs w:val="24"/>
        </w:rPr>
        <w:t>vfx</w:t>
      </w:r>
      <w:proofErr w:type="spellEnd"/>
      <w:r>
        <w:rPr>
          <w:rFonts w:cstheme="majorHAnsi"/>
          <w:szCs w:val="24"/>
        </w:rPr>
        <w:t xml:space="preserve"> </w:t>
      </w:r>
      <w:proofErr w:type="spellStart"/>
      <w:r>
        <w:rPr>
          <w:rFonts w:cstheme="majorHAnsi"/>
          <w:szCs w:val="24"/>
        </w:rPr>
        <w:t>muy</w:t>
      </w:r>
      <w:proofErr w:type="spellEnd"/>
      <w:r>
        <w:rPr>
          <w:rFonts w:cstheme="majorHAnsi"/>
          <w:szCs w:val="24"/>
        </w:rPr>
        <w:t xml:space="preserve"> </w:t>
      </w:r>
      <w:proofErr w:type="spellStart"/>
      <w:r>
        <w:rPr>
          <w:rFonts w:cstheme="majorHAnsi"/>
          <w:szCs w:val="24"/>
        </w:rPr>
        <w:t>mejorable</w:t>
      </w:r>
      <w:proofErr w:type="spellEnd"/>
      <w:r>
        <w:rPr>
          <w:rFonts w:cstheme="majorHAnsi"/>
          <w:szCs w:val="24"/>
        </w:rPr>
        <w:t xml:space="preserve"> hay </w:t>
      </w:r>
      <w:proofErr w:type="spellStart"/>
      <w:r>
        <w:rPr>
          <w:rFonts w:cstheme="majorHAnsi"/>
          <w:szCs w:val="24"/>
        </w:rPr>
        <w:t>que</w:t>
      </w:r>
      <w:proofErr w:type="spellEnd"/>
      <w:r>
        <w:rPr>
          <w:rFonts w:cstheme="majorHAnsi"/>
          <w:szCs w:val="24"/>
        </w:rPr>
        <w:t xml:space="preserve"> </w:t>
      </w:r>
      <w:proofErr w:type="spellStart"/>
      <w:r>
        <w:rPr>
          <w:rFonts w:cstheme="majorHAnsi"/>
          <w:szCs w:val="24"/>
        </w:rPr>
        <w:t>cambiarlo</w:t>
      </w:r>
      <w:proofErr w:type="spellEnd"/>
      <w:r>
        <w:rPr>
          <w:rFonts w:cstheme="majorHAnsi"/>
          <w:szCs w:val="24"/>
        </w:rPr>
        <w:t xml:space="preserve">. </w:t>
      </w:r>
      <w:r w:rsidR="004C44EF">
        <w:rPr>
          <w:rFonts w:cstheme="majorHAnsi"/>
          <w:szCs w:val="24"/>
        </w:rPr>
        <w:t xml:space="preserve">Se </w:t>
      </w:r>
      <w:proofErr w:type="spellStart"/>
      <w:r w:rsidR="004C44EF">
        <w:rPr>
          <w:rFonts w:cstheme="majorHAnsi"/>
          <w:szCs w:val="24"/>
        </w:rPr>
        <w:t>puede</w:t>
      </w:r>
      <w:proofErr w:type="spellEnd"/>
      <w:r w:rsidR="004C44EF">
        <w:rPr>
          <w:rFonts w:cstheme="majorHAnsi"/>
          <w:szCs w:val="24"/>
        </w:rPr>
        <w:t xml:space="preserve"> usar el </w:t>
      </w:r>
      <w:proofErr w:type="spellStart"/>
      <w:r w:rsidR="004C44EF">
        <w:rPr>
          <w:rFonts w:cstheme="majorHAnsi"/>
          <w:szCs w:val="24"/>
        </w:rPr>
        <w:t>vfx</w:t>
      </w:r>
      <w:proofErr w:type="spellEnd"/>
      <w:r w:rsidR="004C44EF">
        <w:rPr>
          <w:rFonts w:cstheme="majorHAnsi"/>
          <w:szCs w:val="24"/>
        </w:rPr>
        <w:t xml:space="preserve"> de </w:t>
      </w:r>
      <w:proofErr w:type="spellStart"/>
      <w:r w:rsidR="004C44EF">
        <w:rPr>
          <w:rFonts w:cstheme="majorHAnsi"/>
          <w:szCs w:val="24"/>
        </w:rPr>
        <w:t>agua</w:t>
      </w:r>
      <w:proofErr w:type="spellEnd"/>
      <w:r w:rsidR="004C44EF">
        <w:rPr>
          <w:rFonts w:cstheme="majorHAnsi"/>
          <w:szCs w:val="24"/>
        </w:rPr>
        <w:t xml:space="preserve"> </w:t>
      </w:r>
      <w:proofErr w:type="spellStart"/>
      <w:r w:rsidR="004C44EF">
        <w:rPr>
          <w:rFonts w:cstheme="majorHAnsi"/>
          <w:szCs w:val="24"/>
        </w:rPr>
        <w:t>que</w:t>
      </w:r>
      <w:proofErr w:type="spellEnd"/>
      <w:r w:rsidR="004C44EF">
        <w:rPr>
          <w:rFonts w:cstheme="majorHAnsi"/>
          <w:szCs w:val="24"/>
        </w:rPr>
        <w:t xml:space="preserve"> </w:t>
      </w:r>
      <w:proofErr w:type="spellStart"/>
      <w:r w:rsidR="004C44EF">
        <w:rPr>
          <w:rFonts w:cstheme="majorHAnsi"/>
          <w:szCs w:val="24"/>
        </w:rPr>
        <w:t>encaja</w:t>
      </w:r>
      <w:proofErr w:type="spellEnd"/>
      <w:r w:rsidR="004C44EF">
        <w:rPr>
          <w:rFonts w:cstheme="majorHAnsi"/>
          <w:szCs w:val="24"/>
        </w:rPr>
        <w:t xml:space="preserve"> major</w:t>
      </w:r>
    </w:p>
    <w:p w14:paraId="340B15E2" w14:textId="77777777" w:rsidR="00AC3583" w:rsidRDefault="004C44EF" w:rsidP="00130643">
      <w:pPr>
        <w:pStyle w:val="Prrafodelista"/>
        <w:numPr>
          <w:ilvl w:val="0"/>
          <w:numId w:val="11"/>
        </w:numPr>
        <w:rPr>
          <w:rFonts w:cstheme="majorHAnsi"/>
          <w:szCs w:val="24"/>
        </w:rPr>
      </w:pPr>
      <w:proofErr w:type="spellStart"/>
      <w:r>
        <w:rPr>
          <w:rFonts w:cstheme="majorHAnsi"/>
          <w:szCs w:val="24"/>
        </w:rPr>
        <w:t>Derivado</w:t>
      </w:r>
      <w:proofErr w:type="spellEnd"/>
      <w:r>
        <w:rPr>
          <w:rFonts w:cstheme="majorHAnsi"/>
          <w:szCs w:val="24"/>
        </w:rPr>
        <w:t xml:space="preserve"> de lo anterior, </w:t>
      </w:r>
      <w:proofErr w:type="spellStart"/>
      <w:r>
        <w:rPr>
          <w:rFonts w:cstheme="majorHAnsi"/>
          <w:szCs w:val="24"/>
        </w:rPr>
        <w:t>agua</w:t>
      </w:r>
      <w:proofErr w:type="spellEnd"/>
      <w:r>
        <w:rPr>
          <w:rFonts w:cstheme="majorHAnsi"/>
          <w:szCs w:val="24"/>
        </w:rPr>
        <w:t xml:space="preserve"> </w:t>
      </w:r>
      <w:proofErr w:type="spellStart"/>
      <w:r>
        <w:rPr>
          <w:rFonts w:cstheme="majorHAnsi"/>
          <w:szCs w:val="24"/>
        </w:rPr>
        <w:t>necesita</w:t>
      </w:r>
      <w:proofErr w:type="spellEnd"/>
      <w:r>
        <w:rPr>
          <w:rFonts w:cstheme="majorHAnsi"/>
          <w:szCs w:val="24"/>
        </w:rPr>
        <w:t xml:space="preserve"> </w:t>
      </w:r>
      <w:proofErr w:type="spellStart"/>
      <w:r>
        <w:rPr>
          <w:rFonts w:cstheme="majorHAnsi"/>
          <w:szCs w:val="24"/>
        </w:rPr>
        <w:t>su</w:t>
      </w:r>
      <w:proofErr w:type="spellEnd"/>
      <w:r>
        <w:rPr>
          <w:rFonts w:cstheme="majorHAnsi"/>
          <w:szCs w:val="24"/>
        </w:rPr>
        <w:t xml:space="preserve"> </w:t>
      </w:r>
      <w:proofErr w:type="spellStart"/>
      <w:r>
        <w:rPr>
          <w:rFonts w:cstheme="majorHAnsi"/>
          <w:szCs w:val="24"/>
        </w:rPr>
        <w:t>propio</w:t>
      </w:r>
      <w:proofErr w:type="spellEnd"/>
      <w:r>
        <w:rPr>
          <w:rFonts w:cstheme="majorHAnsi"/>
          <w:szCs w:val="24"/>
        </w:rPr>
        <w:t xml:space="preserve"> </w:t>
      </w:r>
      <w:proofErr w:type="spellStart"/>
      <w:r>
        <w:rPr>
          <w:rFonts w:cstheme="majorHAnsi"/>
          <w:szCs w:val="24"/>
        </w:rPr>
        <w:t>vfx</w:t>
      </w:r>
      <w:proofErr w:type="spellEnd"/>
      <w:r>
        <w:rPr>
          <w:rFonts w:cstheme="majorHAnsi"/>
          <w:szCs w:val="24"/>
        </w:rPr>
        <w:t xml:space="preserve"> para la </w:t>
      </w:r>
      <w:proofErr w:type="spellStart"/>
      <w:r>
        <w:rPr>
          <w:rFonts w:cstheme="majorHAnsi"/>
          <w:szCs w:val="24"/>
        </w:rPr>
        <w:t>gota</w:t>
      </w:r>
      <w:proofErr w:type="spellEnd"/>
      <w:r>
        <w:rPr>
          <w:rFonts w:cstheme="majorHAnsi"/>
          <w:szCs w:val="24"/>
        </w:rPr>
        <w:t xml:space="preserve">. </w:t>
      </w:r>
      <w:r w:rsidR="00AC3583">
        <w:rPr>
          <w:rFonts w:cstheme="majorHAnsi"/>
          <w:szCs w:val="24"/>
        </w:rPr>
        <w:t xml:space="preserve">Y mas </w:t>
      </w:r>
      <w:proofErr w:type="spellStart"/>
      <w:r w:rsidR="00AC3583">
        <w:rPr>
          <w:rFonts w:cstheme="majorHAnsi"/>
          <w:szCs w:val="24"/>
        </w:rPr>
        <w:t>aspecto</w:t>
      </w:r>
      <w:proofErr w:type="spellEnd"/>
      <w:r w:rsidR="00AC3583">
        <w:rPr>
          <w:rFonts w:cstheme="majorHAnsi"/>
          <w:szCs w:val="24"/>
        </w:rPr>
        <w:t xml:space="preserve"> de </w:t>
      </w:r>
      <w:proofErr w:type="spellStart"/>
      <w:r w:rsidR="00AC3583">
        <w:rPr>
          <w:rFonts w:cstheme="majorHAnsi"/>
          <w:szCs w:val="24"/>
        </w:rPr>
        <w:t>agua</w:t>
      </w:r>
      <w:proofErr w:type="spellEnd"/>
      <w:r w:rsidR="00AC3583">
        <w:rPr>
          <w:rFonts w:cstheme="majorHAnsi"/>
          <w:szCs w:val="24"/>
        </w:rPr>
        <w:t xml:space="preserve">. </w:t>
      </w:r>
    </w:p>
    <w:p w14:paraId="377F71F5" w14:textId="3829A5BD" w:rsidR="00130643" w:rsidRPr="00130643" w:rsidRDefault="00AC3583" w:rsidP="00130643">
      <w:pPr>
        <w:pStyle w:val="Prrafodelista"/>
        <w:numPr>
          <w:ilvl w:val="0"/>
          <w:numId w:val="11"/>
        </w:numPr>
        <w:rPr>
          <w:rFonts w:cstheme="majorHAnsi"/>
          <w:szCs w:val="24"/>
        </w:rPr>
      </w:pPr>
      <w:proofErr w:type="spellStart"/>
      <w:r>
        <w:rPr>
          <w:rFonts w:cstheme="majorHAnsi"/>
          <w:szCs w:val="24"/>
        </w:rPr>
        <w:t>Eliminar</w:t>
      </w:r>
      <w:proofErr w:type="spellEnd"/>
      <w:r>
        <w:rPr>
          <w:rFonts w:cstheme="majorHAnsi"/>
          <w:szCs w:val="24"/>
        </w:rPr>
        <w:t xml:space="preserve"> </w:t>
      </w:r>
      <w:proofErr w:type="spellStart"/>
      <w:r>
        <w:rPr>
          <w:rFonts w:cstheme="majorHAnsi"/>
          <w:szCs w:val="24"/>
        </w:rPr>
        <w:t>tiempo</w:t>
      </w:r>
      <w:proofErr w:type="spellEnd"/>
      <w:r>
        <w:rPr>
          <w:rFonts w:cstheme="majorHAnsi"/>
          <w:szCs w:val="24"/>
        </w:rPr>
        <w:t xml:space="preserve">, de </w:t>
      </w:r>
      <w:proofErr w:type="spellStart"/>
      <w:r>
        <w:rPr>
          <w:rFonts w:cstheme="majorHAnsi"/>
          <w:szCs w:val="24"/>
        </w:rPr>
        <w:t>momento</w:t>
      </w:r>
      <w:proofErr w:type="spellEnd"/>
      <w:r>
        <w:rPr>
          <w:rFonts w:cstheme="majorHAnsi"/>
          <w:szCs w:val="24"/>
        </w:rPr>
        <w:t xml:space="preserve"> no </w:t>
      </w:r>
      <w:proofErr w:type="spellStart"/>
      <w:r>
        <w:rPr>
          <w:rFonts w:cstheme="majorHAnsi"/>
          <w:szCs w:val="24"/>
        </w:rPr>
        <w:t>tiene</w:t>
      </w:r>
      <w:proofErr w:type="spellEnd"/>
      <w:r>
        <w:rPr>
          <w:rFonts w:cstheme="majorHAnsi"/>
          <w:szCs w:val="24"/>
        </w:rPr>
        <w:t xml:space="preserve"> </w:t>
      </w:r>
      <w:proofErr w:type="spellStart"/>
      <w:r>
        <w:rPr>
          <w:rFonts w:cstheme="majorHAnsi"/>
          <w:szCs w:val="24"/>
        </w:rPr>
        <w:t>uso</w:t>
      </w:r>
      <w:proofErr w:type="spellEnd"/>
      <w:r>
        <w:rPr>
          <w:rFonts w:cstheme="majorHAnsi"/>
          <w:szCs w:val="24"/>
        </w:rPr>
        <w:t xml:space="preserve"> y es </w:t>
      </w:r>
      <w:proofErr w:type="spellStart"/>
      <w:r>
        <w:rPr>
          <w:rFonts w:cstheme="majorHAnsi"/>
          <w:szCs w:val="24"/>
        </w:rPr>
        <w:t>una</w:t>
      </w:r>
      <w:proofErr w:type="spellEnd"/>
      <w:r>
        <w:rPr>
          <w:rFonts w:cstheme="majorHAnsi"/>
          <w:szCs w:val="24"/>
        </w:rPr>
        <w:t xml:space="preserve"> </w:t>
      </w:r>
      <w:proofErr w:type="spellStart"/>
      <w:r>
        <w:rPr>
          <w:rFonts w:cstheme="majorHAnsi"/>
          <w:szCs w:val="24"/>
        </w:rPr>
        <w:t>deuda</w:t>
      </w:r>
      <w:proofErr w:type="spellEnd"/>
      <w:r>
        <w:rPr>
          <w:rFonts w:cstheme="majorHAnsi"/>
          <w:szCs w:val="24"/>
        </w:rPr>
        <w:t xml:space="preserve"> </w:t>
      </w:r>
      <w:proofErr w:type="spellStart"/>
      <w:r>
        <w:rPr>
          <w:rFonts w:cstheme="majorHAnsi"/>
          <w:szCs w:val="24"/>
        </w:rPr>
        <w:t>técnica</w:t>
      </w:r>
      <w:proofErr w:type="spellEnd"/>
      <w:r>
        <w:rPr>
          <w:rFonts w:cstheme="majorHAnsi"/>
          <w:szCs w:val="24"/>
        </w:rPr>
        <w:t>.</w:t>
      </w:r>
      <w:r w:rsidR="004C44EF">
        <w:rPr>
          <w:rFonts w:cstheme="majorHAnsi"/>
          <w:szCs w:val="24"/>
        </w:rPr>
        <w:br/>
      </w:r>
    </w:p>
    <w:p w14:paraId="2BE6B9C9" w14:textId="475E3BD4" w:rsidR="00130643" w:rsidRPr="00130643" w:rsidRDefault="00130643" w:rsidP="00130643">
      <w:pPr>
        <w:pStyle w:val="Ttulo2"/>
      </w:pPr>
      <w:proofErr w:type="spellStart"/>
      <w:r>
        <w:t>Iteraciones</w:t>
      </w:r>
      <w:proofErr w:type="spellEnd"/>
      <w:r>
        <w:t xml:space="preserve"> con </w:t>
      </w:r>
      <w:proofErr w:type="spellStart"/>
      <w:r>
        <w:t>glifos</w:t>
      </w:r>
      <w:proofErr w:type="spellEnd"/>
    </w:p>
    <w:p w14:paraId="73F66F08" w14:textId="3D780EBC" w:rsidR="00130643" w:rsidRPr="00130643" w:rsidRDefault="00130643" w:rsidP="00130643">
      <w:pPr>
        <w:pStyle w:val="Prrafodelista"/>
        <w:numPr>
          <w:ilvl w:val="0"/>
          <w:numId w:val="11"/>
        </w:numPr>
        <w:rPr>
          <w:rFonts w:cstheme="majorHAnsi"/>
          <w:szCs w:val="24"/>
        </w:rPr>
      </w:pPr>
      <w:proofErr w:type="spellStart"/>
      <w:r>
        <w:rPr>
          <w:rFonts w:cstheme="majorHAnsi"/>
          <w:szCs w:val="24"/>
        </w:rPr>
        <w:t>L</w:t>
      </w:r>
      <w:r w:rsidRPr="00130643">
        <w:rPr>
          <w:rFonts w:cstheme="majorHAnsi"/>
          <w:szCs w:val="24"/>
        </w:rPr>
        <w:t>evitacion</w:t>
      </w:r>
      <w:proofErr w:type="spellEnd"/>
      <w:r w:rsidRPr="00130643">
        <w:rPr>
          <w:rFonts w:cstheme="majorHAnsi"/>
          <w:szCs w:val="24"/>
        </w:rPr>
        <w:t xml:space="preserve"> + barrera </w:t>
      </w:r>
      <w:proofErr w:type="spellStart"/>
      <w:r w:rsidRPr="00130643">
        <w:rPr>
          <w:rFonts w:cstheme="majorHAnsi"/>
          <w:szCs w:val="24"/>
        </w:rPr>
        <w:t>deben</w:t>
      </w:r>
      <w:proofErr w:type="spellEnd"/>
      <w:r w:rsidRPr="00130643">
        <w:rPr>
          <w:rFonts w:cstheme="majorHAnsi"/>
          <w:szCs w:val="24"/>
        </w:rPr>
        <w:t xml:space="preserve"> </w:t>
      </w:r>
      <w:proofErr w:type="spellStart"/>
      <w:r w:rsidRPr="00130643">
        <w:rPr>
          <w:rFonts w:cstheme="majorHAnsi"/>
          <w:szCs w:val="24"/>
        </w:rPr>
        <w:t>tener</w:t>
      </w:r>
      <w:proofErr w:type="spellEnd"/>
      <w:r w:rsidRPr="00130643">
        <w:rPr>
          <w:rFonts w:cstheme="majorHAnsi"/>
          <w:szCs w:val="24"/>
        </w:rPr>
        <w:t xml:space="preserve"> forma de “pilar”. La </w:t>
      </w:r>
      <w:proofErr w:type="spellStart"/>
      <w:r w:rsidRPr="00130643">
        <w:rPr>
          <w:rFonts w:cstheme="majorHAnsi"/>
          <w:szCs w:val="24"/>
        </w:rPr>
        <w:t>flecha</w:t>
      </w:r>
      <w:proofErr w:type="spellEnd"/>
      <w:r w:rsidRPr="00130643">
        <w:rPr>
          <w:rFonts w:cstheme="majorHAnsi"/>
          <w:szCs w:val="24"/>
        </w:rPr>
        <w:t xml:space="preserve"> </w:t>
      </w:r>
      <w:proofErr w:type="spellStart"/>
      <w:r w:rsidRPr="00130643">
        <w:rPr>
          <w:rFonts w:cstheme="majorHAnsi"/>
          <w:szCs w:val="24"/>
        </w:rPr>
        <w:t>hacia</w:t>
      </w:r>
      <w:proofErr w:type="spellEnd"/>
      <w:r w:rsidRPr="00130643">
        <w:rPr>
          <w:rFonts w:cstheme="majorHAnsi"/>
          <w:szCs w:val="24"/>
        </w:rPr>
        <w:t xml:space="preserve"> </w:t>
      </w:r>
      <w:proofErr w:type="spellStart"/>
      <w:r w:rsidRPr="00130643">
        <w:rPr>
          <w:rFonts w:cstheme="majorHAnsi"/>
          <w:szCs w:val="24"/>
        </w:rPr>
        <w:t>arriba</w:t>
      </w:r>
      <w:proofErr w:type="spellEnd"/>
      <w:r w:rsidRPr="00130643">
        <w:rPr>
          <w:rFonts w:cstheme="majorHAnsi"/>
          <w:szCs w:val="24"/>
        </w:rPr>
        <w:t xml:space="preserve"> da “</w:t>
      </w:r>
      <w:proofErr w:type="spellStart"/>
      <w:r w:rsidRPr="00130643">
        <w:rPr>
          <w:rFonts w:cstheme="majorHAnsi"/>
          <w:szCs w:val="24"/>
        </w:rPr>
        <w:t>altura</w:t>
      </w:r>
      <w:proofErr w:type="spellEnd"/>
      <w:r w:rsidRPr="00130643">
        <w:rPr>
          <w:rFonts w:cstheme="majorHAnsi"/>
          <w:szCs w:val="24"/>
        </w:rPr>
        <w:t xml:space="preserve">” y barrera da </w:t>
      </w:r>
      <w:proofErr w:type="spellStart"/>
      <w:r w:rsidRPr="00130643">
        <w:rPr>
          <w:rFonts w:cstheme="majorHAnsi"/>
          <w:szCs w:val="24"/>
        </w:rPr>
        <w:t>consistencia</w:t>
      </w:r>
      <w:proofErr w:type="spellEnd"/>
      <w:r w:rsidRPr="00130643">
        <w:rPr>
          <w:rFonts w:cstheme="majorHAnsi"/>
          <w:szCs w:val="24"/>
        </w:rPr>
        <w:t xml:space="preserve">. </w:t>
      </w:r>
      <w:proofErr w:type="spellStart"/>
      <w:r w:rsidRPr="00130643">
        <w:rPr>
          <w:rFonts w:cstheme="majorHAnsi"/>
          <w:szCs w:val="24"/>
        </w:rPr>
        <w:t>Ahora</w:t>
      </w:r>
      <w:proofErr w:type="spellEnd"/>
      <w:r w:rsidRPr="00130643">
        <w:rPr>
          <w:rFonts w:cstheme="majorHAnsi"/>
          <w:szCs w:val="24"/>
        </w:rPr>
        <w:t xml:space="preserve"> </w:t>
      </w:r>
      <w:proofErr w:type="spellStart"/>
      <w:r w:rsidRPr="00130643">
        <w:rPr>
          <w:rFonts w:cstheme="majorHAnsi"/>
          <w:szCs w:val="24"/>
        </w:rPr>
        <w:t>mismo</w:t>
      </w:r>
      <w:proofErr w:type="spellEnd"/>
      <w:r w:rsidRPr="00130643">
        <w:rPr>
          <w:rFonts w:cstheme="majorHAnsi"/>
          <w:szCs w:val="24"/>
        </w:rPr>
        <w:t xml:space="preserve"> solo es </w:t>
      </w:r>
      <w:proofErr w:type="spellStart"/>
      <w:r w:rsidRPr="00130643">
        <w:rPr>
          <w:rFonts w:cstheme="majorHAnsi"/>
          <w:szCs w:val="24"/>
        </w:rPr>
        <w:t>una</w:t>
      </w:r>
      <w:proofErr w:type="spellEnd"/>
      <w:r w:rsidRPr="00130643">
        <w:rPr>
          <w:rFonts w:cstheme="majorHAnsi"/>
          <w:szCs w:val="24"/>
        </w:rPr>
        <w:t xml:space="preserve"> barrera. </w:t>
      </w:r>
      <w:proofErr w:type="spellStart"/>
      <w:r w:rsidRPr="00130643">
        <w:rPr>
          <w:rFonts w:cstheme="majorHAnsi"/>
          <w:szCs w:val="24"/>
        </w:rPr>
        <w:t>Ademas</w:t>
      </w:r>
      <w:proofErr w:type="spellEnd"/>
      <w:r w:rsidRPr="00130643">
        <w:rPr>
          <w:rFonts w:cstheme="majorHAnsi"/>
          <w:szCs w:val="24"/>
        </w:rPr>
        <w:t xml:space="preserve"> </w:t>
      </w:r>
      <w:proofErr w:type="spellStart"/>
      <w:r w:rsidRPr="00130643">
        <w:rPr>
          <w:rFonts w:cstheme="majorHAnsi"/>
          <w:szCs w:val="24"/>
        </w:rPr>
        <w:t>los</w:t>
      </w:r>
      <w:proofErr w:type="spellEnd"/>
      <w:r w:rsidRPr="00130643">
        <w:rPr>
          <w:rFonts w:cstheme="majorHAnsi"/>
          <w:szCs w:val="24"/>
        </w:rPr>
        <w:t xml:space="preserve"> VFX </w:t>
      </w:r>
      <w:proofErr w:type="spellStart"/>
      <w:r w:rsidRPr="00130643">
        <w:rPr>
          <w:rFonts w:cstheme="majorHAnsi"/>
          <w:szCs w:val="24"/>
        </w:rPr>
        <w:t>tienen</w:t>
      </w:r>
      <w:proofErr w:type="spellEnd"/>
      <w:r w:rsidRPr="00130643">
        <w:rPr>
          <w:rFonts w:cstheme="majorHAnsi"/>
          <w:szCs w:val="24"/>
        </w:rPr>
        <w:t xml:space="preserve"> </w:t>
      </w:r>
      <w:proofErr w:type="spellStart"/>
      <w:r w:rsidRPr="00130643">
        <w:rPr>
          <w:rFonts w:cstheme="majorHAnsi"/>
          <w:szCs w:val="24"/>
        </w:rPr>
        <w:t>que</w:t>
      </w:r>
      <w:proofErr w:type="spellEnd"/>
      <w:r w:rsidRPr="00130643">
        <w:rPr>
          <w:rFonts w:cstheme="majorHAnsi"/>
          <w:szCs w:val="24"/>
        </w:rPr>
        <w:t xml:space="preserve"> </w:t>
      </w:r>
      <w:proofErr w:type="spellStart"/>
      <w:r w:rsidRPr="00130643">
        <w:rPr>
          <w:rFonts w:cstheme="majorHAnsi"/>
          <w:szCs w:val="24"/>
        </w:rPr>
        <w:t>buscar</w:t>
      </w:r>
      <w:proofErr w:type="spellEnd"/>
      <w:r w:rsidRPr="00130643">
        <w:rPr>
          <w:rFonts w:cstheme="majorHAnsi"/>
          <w:szCs w:val="24"/>
        </w:rPr>
        <w:t xml:space="preserve"> la </w:t>
      </w:r>
      <w:proofErr w:type="spellStart"/>
      <w:r w:rsidRPr="00130643">
        <w:rPr>
          <w:rFonts w:cstheme="majorHAnsi"/>
          <w:szCs w:val="24"/>
        </w:rPr>
        <w:t>consistencia</w:t>
      </w:r>
      <w:proofErr w:type="spellEnd"/>
      <w:r w:rsidRPr="00130643">
        <w:rPr>
          <w:rFonts w:cstheme="majorHAnsi"/>
          <w:szCs w:val="24"/>
        </w:rPr>
        <w:t xml:space="preserve"> de </w:t>
      </w:r>
      <w:proofErr w:type="spellStart"/>
      <w:r w:rsidRPr="00130643">
        <w:rPr>
          <w:rFonts w:cstheme="majorHAnsi"/>
          <w:szCs w:val="24"/>
        </w:rPr>
        <w:t>una</w:t>
      </w:r>
      <w:proofErr w:type="spellEnd"/>
      <w:r w:rsidRPr="00130643">
        <w:rPr>
          <w:rFonts w:cstheme="majorHAnsi"/>
          <w:szCs w:val="24"/>
        </w:rPr>
        <w:t xml:space="preserve"> columna / Bloque </w:t>
      </w:r>
      <w:proofErr w:type="spellStart"/>
      <w:r w:rsidRPr="00130643">
        <w:rPr>
          <w:rFonts w:cstheme="majorHAnsi"/>
          <w:szCs w:val="24"/>
        </w:rPr>
        <w:t>solido</w:t>
      </w:r>
      <w:proofErr w:type="spellEnd"/>
      <w:r w:rsidRPr="00130643">
        <w:rPr>
          <w:rFonts w:cstheme="majorHAnsi"/>
          <w:szCs w:val="24"/>
        </w:rPr>
        <w:t xml:space="preserve"> </w:t>
      </w:r>
      <w:proofErr w:type="spellStart"/>
      <w:r w:rsidRPr="00130643">
        <w:rPr>
          <w:rFonts w:cstheme="majorHAnsi"/>
          <w:szCs w:val="24"/>
        </w:rPr>
        <w:t>desde</w:t>
      </w:r>
      <w:proofErr w:type="spellEnd"/>
      <w:r w:rsidRPr="00130643">
        <w:rPr>
          <w:rFonts w:cstheme="majorHAnsi"/>
          <w:szCs w:val="24"/>
        </w:rPr>
        <w:t xml:space="preserve"> </w:t>
      </w:r>
      <w:proofErr w:type="spellStart"/>
      <w:r w:rsidRPr="00130643">
        <w:rPr>
          <w:rFonts w:cstheme="majorHAnsi"/>
          <w:szCs w:val="24"/>
        </w:rPr>
        <w:t>donde</w:t>
      </w:r>
      <w:proofErr w:type="spellEnd"/>
      <w:r w:rsidRPr="00130643">
        <w:rPr>
          <w:rFonts w:cstheme="majorHAnsi"/>
          <w:szCs w:val="24"/>
        </w:rPr>
        <w:t xml:space="preserve"> </w:t>
      </w:r>
      <w:proofErr w:type="spellStart"/>
      <w:r w:rsidRPr="00130643">
        <w:rPr>
          <w:rFonts w:cstheme="majorHAnsi"/>
          <w:szCs w:val="24"/>
        </w:rPr>
        <w:t>aputa</w:t>
      </w:r>
      <w:proofErr w:type="spellEnd"/>
      <w:r w:rsidRPr="00130643">
        <w:rPr>
          <w:rFonts w:cstheme="majorHAnsi"/>
          <w:szCs w:val="24"/>
        </w:rPr>
        <w:t xml:space="preserve"> el </w:t>
      </w:r>
      <w:proofErr w:type="spellStart"/>
      <w:r w:rsidRPr="00130643">
        <w:rPr>
          <w:rFonts w:cstheme="majorHAnsi"/>
          <w:szCs w:val="24"/>
        </w:rPr>
        <w:t>raton</w:t>
      </w:r>
      <w:proofErr w:type="spellEnd"/>
    </w:p>
    <w:p w14:paraId="500E8C2D" w14:textId="77777777" w:rsidR="00130643" w:rsidRDefault="00130643" w:rsidP="00130643">
      <w:pPr>
        <w:jc w:val="center"/>
      </w:pPr>
      <w:r w:rsidRPr="003F24D5">
        <w:rPr>
          <w:noProof/>
        </w:rPr>
        <w:lastRenderedPageBreak/>
        <w:drawing>
          <wp:inline distT="0" distB="0" distL="0" distR="0" wp14:anchorId="5924875E" wp14:editId="696A0600">
            <wp:extent cx="2791215" cy="3543795"/>
            <wp:effectExtent l="0" t="0" r="9525" b="0"/>
            <wp:docPr id="1393480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80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C438" w14:textId="77777777" w:rsidR="00130643" w:rsidRPr="00130643" w:rsidRDefault="00130643" w:rsidP="00130643"/>
    <w:p w14:paraId="07A5874E" w14:textId="77777777" w:rsidR="00130643" w:rsidRDefault="00130643" w:rsidP="003F24D5"/>
    <w:p w14:paraId="25D33216" w14:textId="77777777" w:rsidR="003F24D5" w:rsidRDefault="003F24D5" w:rsidP="003F24D5"/>
    <w:p w14:paraId="6792FB17" w14:textId="3F00021F" w:rsidR="00130643" w:rsidRDefault="00130643" w:rsidP="00130643">
      <w:pPr>
        <w:pStyle w:val="Prrafodelista"/>
        <w:numPr>
          <w:ilvl w:val="0"/>
          <w:numId w:val="11"/>
        </w:numPr>
        <w:rPr>
          <w:rFonts w:cstheme="majorHAnsi"/>
          <w:szCs w:val="24"/>
        </w:rPr>
      </w:pPr>
      <w:r>
        <w:rPr>
          <w:rFonts w:cstheme="majorHAnsi"/>
          <w:szCs w:val="24"/>
        </w:rPr>
        <w:t xml:space="preserve">Espejo </w:t>
      </w:r>
      <w:proofErr w:type="spellStart"/>
      <w:r>
        <w:rPr>
          <w:rFonts w:cstheme="majorHAnsi"/>
          <w:szCs w:val="24"/>
        </w:rPr>
        <w:t>debería</w:t>
      </w:r>
      <w:proofErr w:type="spellEnd"/>
      <w:r>
        <w:rPr>
          <w:rFonts w:cstheme="majorHAnsi"/>
          <w:szCs w:val="24"/>
        </w:rPr>
        <w:t xml:space="preserve"> </w:t>
      </w:r>
      <w:proofErr w:type="spellStart"/>
      <w:r>
        <w:rPr>
          <w:rFonts w:cstheme="majorHAnsi"/>
          <w:szCs w:val="24"/>
        </w:rPr>
        <w:t>producir</w:t>
      </w:r>
      <w:proofErr w:type="spellEnd"/>
      <w:r>
        <w:rPr>
          <w:rFonts w:cstheme="majorHAnsi"/>
          <w:szCs w:val="24"/>
        </w:rPr>
        <w:t xml:space="preserve"> el </w:t>
      </w:r>
      <w:proofErr w:type="spellStart"/>
      <w:r>
        <w:rPr>
          <w:rFonts w:cstheme="majorHAnsi"/>
          <w:szCs w:val="24"/>
        </w:rPr>
        <w:t>mismo</w:t>
      </w:r>
      <w:proofErr w:type="spellEnd"/>
      <w:r>
        <w:rPr>
          <w:rFonts w:cstheme="majorHAnsi"/>
          <w:szCs w:val="24"/>
        </w:rPr>
        <w:t xml:space="preserve"> </w:t>
      </w:r>
      <w:proofErr w:type="spellStart"/>
      <w:r>
        <w:rPr>
          <w:rFonts w:cstheme="majorHAnsi"/>
          <w:szCs w:val="24"/>
        </w:rPr>
        <w:t>hechizo</w:t>
      </w:r>
      <w:proofErr w:type="spellEnd"/>
      <w:r>
        <w:rPr>
          <w:rFonts w:cstheme="majorHAnsi"/>
          <w:szCs w:val="24"/>
        </w:rPr>
        <w:t xml:space="preserve"> </w:t>
      </w:r>
      <w:proofErr w:type="spellStart"/>
      <w:r>
        <w:rPr>
          <w:rFonts w:cstheme="majorHAnsi"/>
          <w:szCs w:val="24"/>
        </w:rPr>
        <w:t>lanzado</w:t>
      </w:r>
      <w:proofErr w:type="spellEnd"/>
      <w:r>
        <w:rPr>
          <w:rFonts w:cstheme="majorHAnsi"/>
          <w:szCs w:val="24"/>
        </w:rPr>
        <w:t xml:space="preserve"> </w:t>
      </w:r>
      <w:proofErr w:type="spellStart"/>
      <w:r>
        <w:rPr>
          <w:rFonts w:cstheme="majorHAnsi"/>
          <w:szCs w:val="24"/>
        </w:rPr>
        <w:t>en</w:t>
      </w:r>
      <w:proofErr w:type="spellEnd"/>
      <w:r>
        <w:rPr>
          <w:rFonts w:cstheme="majorHAnsi"/>
          <w:szCs w:val="24"/>
        </w:rPr>
        <w:t xml:space="preserve"> la </w:t>
      </w:r>
      <w:proofErr w:type="spellStart"/>
      <w:r>
        <w:rPr>
          <w:rFonts w:cstheme="majorHAnsi"/>
          <w:szCs w:val="24"/>
        </w:rPr>
        <w:t>dirección</w:t>
      </w:r>
      <w:proofErr w:type="spellEnd"/>
      <w:r>
        <w:rPr>
          <w:rFonts w:cstheme="majorHAnsi"/>
          <w:szCs w:val="24"/>
        </w:rPr>
        <w:t xml:space="preserve"> </w:t>
      </w:r>
      <w:proofErr w:type="spellStart"/>
      <w:r>
        <w:rPr>
          <w:rFonts w:cstheme="majorHAnsi"/>
          <w:szCs w:val="24"/>
        </w:rPr>
        <w:t>opuesta</w:t>
      </w:r>
      <w:proofErr w:type="spellEnd"/>
      <w:r>
        <w:rPr>
          <w:rFonts w:cstheme="majorHAnsi"/>
          <w:szCs w:val="24"/>
        </w:rPr>
        <w:t xml:space="preserve"> del </w:t>
      </w:r>
      <w:proofErr w:type="spellStart"/>
      <w:r>
        <w:rPr>
          <w:rFonts w:cstheme="majorHAnsi"/>
          <w:szCs w:val="24"/>
        </w:rPr>
        <w:t>raton</w:t>
      </w:r>
      <w:proofErr w:type="spellEnd"/>
      <w:r>
        <w:rPr>
          <w:rFonts w:cstheme="majorHAnsi"/>
          <w:szCs w:val="24"/>
        </w:rPr>
        <w:t>.</w:t>
      </w:r>
      <w:r w:rsidR="005839CF">
        <w:rPr>
          <w:rFonts w:cstheme="majorHAnsi"/>
          <w:szCs w:val="24"/>
        </w:rPr>
        <w:t xml:space="preserve"> No </w:t>
      </w:r>
      <w:proofErr w:type="spellStart"/>
      <w:r w:rsidR="005839CF">
        <w:rPr>
          <w:rFonts w:cstheme="majorHAnsi"/>
          <w:szCs w:val="24"/>
        </w:rPr>
        <w:t>ocurre</w:t>
      </w:r>
      <w:proofErr w:type="spellEnd"/>
      <w:r w:rsidR="005839CF">
        <w:rPr>
          <w:rFonts w:cstheme="majorHAnsi"/>
          <w:szCs w:val="24"/>
        </w:rPr>
        <w:t xml:space="preserve"> </w:t>
      </w:r>
      <w:proofErr w:type="spellStart"/>
      <w:r w:rsidR="005839CF">
        <w:rPr>
          <w:rFonts w:cstheme="majorHAnsi"/>
          <w:szCs w:val="24"/>
        </w:rPr>
        <w:t>en</w:t>
      </w:r>
      <w:proofErr w:type="spellEnd"/>
      <w:r w:rsidR="005839CF">
        <w:rPr>
          <w:rFonts w:cstheme="majorHAnsi"/>
          <w:szCs w:val="24"/>
        </w:rPr>
        <w:t xml:space="preserve"> </w:t>
      </w:r>
      <w:proofErr w:type="spellStart"/>
      <w:r w:rsidR="005839CF">
        <w:rPr>
          <w:rFonts w:cstheme="majorHAnsi"/>
          <w:szCs w:val="24"/>
        </w:rPr>
        <w:t>todos</w:t>
      </w:r>
      <w:proofErr w:type="spellEnd"/>
      <w:r w:rsidR="005839CF">
        <w:rPr>
          <w:rFonts w:cstheme="majorHAnsi"/>
          <w:szCs w:val="24"/>
        </w:rPr>
        <w:t xml:space="preserve"> </w:t>
      </w:r>
      <w:proofErr w:type="spellStart"/>
      <w:r w:rsidR="005839CF">
        <w:rPr>
          <w:rFonts w:cstheme="majorHAnsi"/>
          <w:szCs w:val="24"/>
        </w:rPr>
        <w:t>los</w:t>
      </w:r>
      <w:proofErr w:type="spellEnd"/>
      <w:r w:rsidR="005839CF">
        <w:rPr>
          <w:rFonts w:cstheme="majorHAnsi"/>
          <w:szCs w:val="24"/>
        </w:rPr>
        <w:t xml:space="preserve"> </w:t>
      </w:r>
      <w:proofErr w:type="spellStart"/>
      <w:r w:rsidR="005839CF">
        <w:rPr>
          <w:rFonts w:cstheme="majorHAnsi"/>
          <w:szCs w:val="24"/>
        </w:rPr>
        <w:t>casos</w:t>
      </w:r>
      <w:proofErr w:type="spellEnd"/>
      <w:r w:rsidR="005839CF">
        <w:rPr>
          <w:rFonts w:cstheme="majorHAnsi"/>
          <w:szCs w:val="24"/>
        </w:rPr>
        <w:t xml:space="preserve"> (</w:t>
      </w:r>
      <w:proofErr w:type="spellStart"/>
      <w:r w:rsidR="005839CF">
        <w:rPr>
          <w:rFonts w:cstheme="majorHAnsi"/>
          <w:szCs w:val="24"/>
        </w:rPr>
        <w:t>si</w:t>
      </w:r>
      <w:proofErr w:type="spellEnd"/>
      <w:r w:rsidR="005839CF">
        <w:rPr>
          <w:rFonts w:cstheme="majorHAnsi"/>
          <w:szCs w:val="24"/>
        </w:rPr>
        <w:t xml:space="preserve"> </w:t>
      </w:r>
      <w:proofErr w:type="spellStart"/>
      <w:r w:rsidR="005839CF">
        <w:rPr>
          <w:rFonts w:cstheme="majorHAnsi"/>
          <w:szCs w:val="24"/>
        </w:rPr>
        <w:t>en</w:t>
      </w:r>
      <w:proofErr w:type="spellEnd"/>
      <w:r w:rsidR="005839CF">
        <w:rPr>
          <w:rFonts w:cstheme="majorHAnsi"/>
          <w:szCs w:val="24"/>
        </w:rPr>
        <w:t xml:space="preserve"> </w:t>
      </w:r>
      <w:proofErr w:type="spellStart"/>
      <w:r w:rsidR="005839CF">
        <w:rPr>
          <w:rFonts w:cstheme="majorHAnsi"/>
          <w:szCs w:val="24"/>
        </w:rPr>
        <w:t>flecha</w:t>
      </w:r>
      <w:proofErr w:type="spellEnd"/>
      <w:r w:rsidR="005839CF">
        <w:rPr>
          <w:rFonts w:cstheme="majorHAnsi"/>
          <w:szCs w:val="24"/>
        </w:rPr>
        <w:t>)</w:t>
      </w:r>
    </w:p>
    <w:p w14:paraId="1419FD9F" w14:textId="3A42F393" w:rsidR="004C44EF" w:rsidRDefault="004C44EF" w:rsidP="00130643">
      <w:pPr>
        <w:pStyle w:val="Prrafodelista"/>
        <w:numPr>
          <w:ilvl w:val="0"/>
          <w:numId w:val="11"/>
        </w:numPr>
        <w:rPr>
          <w:rFonts w:cstheme="majorHAnsi"/>
          <w:szCs w:val="24"/>
        </w:rPr>
      </w:pPr>
      <w:proofErr w:type="spellStart"/>
      <w:r>
        <w:rPr>
          <w:rFonts w:cstheme="majorHAnsi"/>
          <w:szCs w:val="24"/>
        </w:rPr>
        <w:t>Eliminar</w:t>
      </w:r>
      <w:proofErr w:type="spellEnd"/>
      <w:r>
        <w:rPr>
          <w:rFonts w:cstheme="majorHAnsi"/>
          <w:szCs w:val="24"/>
        </w:rPr>
        <w:t xml:space="preserve"> pilar se </w:t>
      </w:r>
      <w:proofErr w:type="spellStart"/>
      <w:r>
        <w:rPr>
          <w:rFonts w:cstheme="majorHAnsi"/>
          <w:szCs w:val="24"/>
        </w:rPr>
        <w:t>puede</w:t>
      </w:r>
      <w:proofErr w:type="spellEnd"/>
      <w:r>
        <w:rPr>
          <w:rFonts w:cstheme="majorHAnsi"/>
          <w:szCs w:val="24"/>
        </w:rPr>
        <w:t xml:space="preserve"> absorber </w:t>
      </w:r>
      <w:proofErr w:type="spellStart"/>
      <w:r>
        <w:rPr>
          <w:rFonts w:cstheme="majorHAnsi"/>
          <w:szCs w:val="24"/>
        </w:rPr>
        <w:t>si</w:t>
      </w:r>
      <w:proofErr w:type="spellEnd"/>
      <w:r>
        <w:rPr>
          <w:rFonts w:cstheme="majorHAnsi"/>
          <w:szCs w:val="24"/>
        </w:rPr>
        <w:t xml:space="preserve"> </w:t>
      </w:r>
      <w:proofErr w:type="spellStart"/>
      <w:r>
        <w:rPr>
          <w:rFonts w:cstheme="majorHAnsi"/>
          <w:szCs w:val="24"/>
        </w:rPr>
        <w:t>función</w:t>
      </w:r>
      <w:proofErr w:type="spellEnd"/>
      <w:r>
        <w:rPr>
          <w:rFonts w:cstheme="majorHAnsi"/>
          <w:szCs w:val="24"/>
        </w:rPr>
        <w:t xml:space="preserve"> con </w:t>
      </w:r>
      <w:proofErr w:type="spellStart"/>
      <w:r>
        <w:rPr>
          <w:rFonts w:cstheme="majorHAnsi"/>
          <w:szCs w:val="24"/>
        </w:rPr>
        <w:t>levitación</w:t>
      </w:r>
      <w:proofErr w:type="spellEnd"/>
      <w:r>
        <w:rPr>
          <w:rFonts w:cstheme="majorHAnsi"/>
          <w:szCs w:val="24"/>
        </w:rPr>
        <w:t xml:space="preserve"> + barrera</w:t>
      </w:r>
    </w:p>
    <w:p w14:paraId="1D7BB710" w14:textId="0C493580" w:rsidR="004C44EF" w:rsidRPr="00130643" w:rsidRDefault="004C44EF" w:rsidP="00130643">
      <w:pPr>
        <w:pStyle w:val="Prrafodelista"/>
        <w:numPr>
          <w:ilvl w:val="0"/>
          <w:numId w:val="11"/>
        </w:numPr>
        <w:rPr>
          <w:rFonts w:cstheme="majorHAnsi"/>
          <w:szCs w:val="24"/>
        </w:rPr>
      </w:pPr>
      <w:proofErr w:type="spellStart"/>
      <w:r>
        <w:rPr>
          <w:rFonts w:cstheme="majorHAnsi"/>
          <w:szCs w:val="24"/>
        </w:rPr>
        <w:t>Revisar</w:t>
      </w:r>
      <w:proofErr w:type="spellEnd"/>
      <w:r>
        <w:rPr>
          <w:rFonts w:cstheme="majorHAnsi"/>
          <w:szCs w:val="24"/>
        </w:rPr>
        <w:t xml:space="preserve"> </w:t>
      </w:r>
      <w:proofErr w:type="spellStart"/>
      <w:r>
        <w:rPr>
          <w:rFonts w:cstheme="majorHAnsi"/>
          <w:szCs w:val="24"/>
        </w:rPr>
        <w:t>retardo</w:t>
      </w:r>
      <w:proofErr w:type="spellEnd"/>
      <w:r>
        <w:rPr>
          <w:rFonts w:cstheme="majorHAnsi"/>
          <w:szCs w:val="24"/>
        </w:rPr>
        <w:t xml:space="preserve"> no ha </w:t>
      </w:r>
      <w:proofErr w:type="spellStart"/>
      <w:r>
        <w:rPr>
          <w:rFonts w:cstheme="majorHAnsi"/>
          <w:szCs w:val="24"/>
        </w:rPr>
        <w:t>funcionado</w:t>
      </w:r>
      <w:proofErr w:type="spellEnd"/>
      <w:r>
        <w:rPr>
          <w:rFonts w:cstheme="majorHAnsi"/>
          <w:szCs w:val="24"/>
        </w:rPr>
        <w:t xml:space="preserve"> con </w:t>
      </w:r>
      <w:proofErr w:type="spellStart"/>
      <w:r>
        <w:rPr>
          <w:rFonts w:cstheme="majorHAnsi"/>
          <w:szCs w:val="24"/>
        </w:rPr>
        <w:t>ninguna</w:t>
      </w:r>
      <w:proofErr w:type="spellEnd"/>
      <w:r>
        <w:rPr>
          <w:rFonts w:cstheme="majorHAnsi"/>
          <w:szCs w:val="24"/>
        </w:rPr>
        <w:t xml:space="preserve"> </w:t>
      </w:r>
      <w:proofErr w:type="spellStart"/>
      <w:r>
        <w:rPr>
          <w:rFonts w:cstheme="majorHAnsi"/>
          <w:szCs w:val="24"/>
        </w:rPr>
        <w:t>iteración</w:t>
      </w:r>
      <w:proofErr w:type="spellEnd"/>
      <w:r>
        <w:rPr>
          <w:rFonts w:cstheme="majorHAnsi"/>
          <w:szCs w:val="24"/>
        </w:rPr>
        <w:t xml:space="preserve"> es </w:t>
      </w:r>
      <w:proofErr w:type="spellStart"/>
      <w:r>
        <w:rPr>
          <w:rFonts w:cstheme="majorHAnsi"/>
          <w:szCs w:val="24"/>
        </w:rPr>
        <w:t>posible</w:t>
      </w:r>
      <w:proofErr w:type="spellEnd"/>
      <w:r>
        <w:rPr>
          <w:rFonts w:cstheme="majorHAnsi"/>
          <w:szCs w:val="24"/>
        </w:rPr>
        <w:t xml:space="preserve"> </w:t>
      </w:r>
      <w:proofErr w:type="spellStart"/>
      <w:r>
        <w:rPr>
          <w:rFonts w:cstheme="majorHAnsi"/>
          <w:szCs w:val="24"/>
        </w:rPr>
        <w:t>que</w:t>
      </w:r>
      <w:proofErr w:type="spellEnd"/>
      <w:r>
        <w:rPr>
          <w:rFonts w:cstheme="majorHAnsi"/>
          <w:szCs w:val="24"/>
        </w:rPr>
        <w:t xml:space="preserve"> </w:t>
      </w:r>
      <w:proofErr w:type="spellStart"/>
      <w:r>
        <w:rPr>
          <w:rFonts w:cstheme="majorHAnsi"/>
          <w:szCs w:val="24"/>
        </w:rPr>
        <w:t>sea</w:t>
      </w:r>
      <w:proofErr w:type="spellEnd"/>
      <w:r>
        <w:rPr>
          <w:rFonts w:cstheme="majorHAnsi"/>
          <w:szCs w:val="24"/>
        </w:rPr>
        <w:t xml:space="preserve"> </w:t>
      </w:r>
      <w:proofErr w:type="spellStart"/>
      <w:r>
        <w:rPr>
          <w:rFonts w:cstheme="majorHAnsi"/>
          <w:szCs w:val="24"/>
        </w:rPr>
        <w:t>prescindible</w:t>
      </w:r>
      <w:proofErr w:type="spellEnd"/>
      <w:r>
        <w:rPr>
          <w:rFonts w:cstheme="majorHAnsi"/>
          <w:szCs w:val="24"/>
        </w:rPr>
        <w:t xml:space="preserve"> </w:t>
      </w:r>
      <w:proofErr w:type="spellStart"/>
      <w:r>
        <w:rPr>
          <w:rFonts w:cstheme="majorHAnsi"/>
          <w:szCs w:val="24"/>
        </w:rPr>
        <w:t>integrandolo</w:t>
      </w:r>
      <w:proofErr w:type="spellEnd"/>
      <w:r>
        <w:rPr>
          <w:rFonts w:cstheme="majorHAnsi"/>
          <w:szCs w:val="24"/>
        </w:rPr>
        <w:t xml:space="preserve"> </w:t>
      </w:r>
      <w:proofErr w:type="spellStart"/>
      <w:r>
        <w:rPr>
          <w:rFonts w:cstheme="majorHAnsi"/>
          <w:szCs w:val="24"/>
        </w:rPr>
        <w:t>en</w:t>
      </w:r>
      <w:proofErr w:type="spellEnd"/>
      <w:r>
        <w:rPr>
          <w:rFonts w:cstheme="majorHAnsi"/>
          <w:szCs w:val="24"/>
        </w:rPr>
        <w:t xml:space="preserve"> </w:t>
      </w:r>
      <w:proofErr w:type="spellStart"/>
      <w:r>
        <w:rPr>
          <w:rFonts w:cstheme="majorHAnsi"/>
          <w:szCs w:val="24"/>
        </w:rPr>
        <w:t>otro</w:t>
      </w:r>
      <w:proofErr w:type="spellEnd"/>
      <w:r>
        <w:rPr>
          <w:rFonts w:cstheme="majorHAnsi"/>
          <w:szCs w:val="24"/>
        </w:rPr>
        <w:t xml:space="preserve"> </w:t>
      </w:r>
      <w:proofErr w:type="spellStart"/>
      <w:r>
        <w:rPr>
          <w:rFonts w:cstheme="majorHAnsi"/>
          <w:szCs w:val="24"/>
        </w:rPr>
        <w:t>glifo</w:t>
      </w:r>
      <w:proofErr w:type="spellEnd"/>
      <w:r>
        <w:rPr>
          <w:rFonts w:cstheme="majorHAnsi"/>
          <w:szCs w:val="24"/>
        </w:rPr>
        <w:t>.</w:t>
      </w:r>
    </w:p>
    <w:p w14:paraId="3FFFCA2D" w14:textId="77777777" w:rsidR="003F24D5" w:rsidRPr="003F24D5" w:rsidRDefault="003F24D5" w:rsidP="003F24D5"/>
    <w:p w14:paraId="380A168B" w14:textId="77777777" w:rsidR="003F24D5" w:rsidRDefault="003F24D5" w:rsidP="003F24D5"/>
    <w:p w14:paraId="52788F3B" w14:textId="77777777" w:rsidR="003F24D5" w:rsidRPr="003F24D5" w:rsidRDefault="003F24D5" w:rsidP="003F24D5"/>
    <w:sectPr w:rsidR="003F24D5" w:rsidRPr="003F24D5" w:rsidSect="00034616">
      <w:foot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2B5CD" w14:textId="77777777" w:rsidR="00491FD2" w:rsidRDefault="00491FD2">
      <w:pPr>
        <w:spacing w:after="0" w:line="240" w:lineRule="auto"/>
      </w:pPr>
      <w:r>
        <w:separator/>
      </w:r>
    </w:p>
  </w:endnote>
  <w:endnote w:type="continuationSeparator" w:id="0">
    <w:p w14:paraId="0687B35B" w14:textId="77777777" w:rsidR="00491FD2" w:rsidRDefault="00491F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FB03C" w14:textId="77777777" w:rsidR="00D33DE5" w:rsidRDefault="00000000">
    <w:pPr>
      <w:pStyle w:val="Piedepgina"/>
      <w:jc w:val="center"/>
    </w:pPr>
    <w:r>
      <w:rPr>
        <w:sz w:val="16"/>
      </w:rPr>
      <w:t xml:space="preserve">Magic Symbols · </w:t>
    </w:r>
    <w:proofErr w:type="spellStart"/>
    <w:r>
      <w:rPr>
        <w:sz w:val="16"/>
      </w:rPr>
      <w:t>Documento</w:t>
    </w:r>
    <w:proofErr w:type="spellEnd"/>
    <w:r>
      <w:rPr>
        <w:sz w:val="16"/>
      </w:rPr>
      <w:t xml:space="preserve"> de </w:t>
    </w:r>
    <w:proofErr w:type="spellStart"/>
    <w:r>
      <w:rPr>
        <w:sz w:val="16"/>
      </w:rPr>
      <w:t>producción</w:t>
    </w:r>
    <w:proofErr w:type="spellEnd"/>
    <w:r>
      <w:rPr>
        <w:sz w:val="16"/>
      </w:rPr>
      <w:t xml:space="preserve"> y </w:t>
    </w:r>
    <w:proofErr w:type="spellStart"/>
    <w:r>
      <w:rPr>
        <w:sz w:val="16"/>
      </w:rPr>
      <w:t>diseño</w:t>
    </w:r>
    <w:proofErr w:type="spellEnd"/>
    <w:r>
      <w:rPr>
        <w:sz w:val="16"/>
      </w:rPr>
      <w:t xml:space="preserve"> · </w:t>
    </w:r>
    <w:proofErr w:type="spellStart"/>
    <w:r>
      <w:rPr>
        <w:sz w:val="16"/>
      </w:rPr>
      <w:t>Prototipo</w:t>
    </w:r>
    <w:proofErr w:type="spellEnd"/>
    <w:r>
      <w:rPr>
        <w:sz w:val="16"/>
      </w:rPr>
      <w:t xml:space="preserve"> de </w:t>
    </w:r>
    <w:proofErr w:type="spellStart"/>
    <w:r>
      <w:rPr>
        <w:sz w:val="16"/>
      </w:rPr>
      <w:t>validación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A8C1D" w14:textId="77777777" w:rsidR="00491FD2" w:rsidRDefault="00491FD2">
      <w:pPr>
        <w:spacing w:after="0" w:line="240" w:lineRule="auto"/>
      </w:pPr>
      <w:r>
        <w:separator/>
      </w:r>
    </w:p>
  </w:footnote>
  <w:footnote w:type="continuationSeparator" w:id="0">
    <w:p w14:paraId="7F6CFEE7" w14:textId="77777777" w:rsidR="00491FD2" w:rsidRDefault="00491F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1B6627"/>
    <w:multiLevelType w:val="hybridMultilevel"/>
    <w:tmpl w:val="AFBA2646"/>
    <w:lvl w:ilvl="0" w:tplc="D19CCC7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1357F4"/>
    <w:multiLevelType w:val="hybridMultilevel"/>
    <w:tmpl w:val="CF349BA4"/>
    <w:lvl w:ilvl="0" w:tplc="A1944FB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437633">
    <w:abstractNumId w:val="8"/>
  </w:num>
  <w:num w:numId="2" w16cid:durableId="928461535">
    <w:abstractNumId w:val="6"/>
  </w:num>
  <w:num w:numId="3" w16cid:durableId="2076470049">
    <w:abstractNumId w:val="5"/>
  </w:num>
  <w:num w:numId="4" w16cid:durableId="1079789556">
    <w:abstractNumId w:val="4"/>
  </w:num>
  <w:num w:numId="5" w16cid:durableId="1243947413">
    <w:abstractNumId w:val="7"/>
  </w:num>
  <w:num w:numId="6" w16cid:durableId="1026784389">
    <w:abstractNumId w:val="3"/>
  </w:num>
  <w:num w:numId="7" w16cid:durableId="124322467">
    <w:abstractNumId w:val="2"/>
  </w:num>
  <w:num w:numId="8" w16cid:durableId="1467089800">
    <w:abstractNumId w:val="1"/>
  </w:num>
  <w:num w:numId="9" w16cid:durableId="520125566">
    <w:abstractNumId w:val="0"/>
  </w:num>
  <w:num w:numId="10" w16cid:durableId="145782340">
    <w:abstractNumId w:val="10"/>
  </w:num>
  <w:num w:numId="11" w16cid:durableId="3955153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D1C"/>
    <w:rsid w:val="00034616"/>
    <w:rsid w:val="0006063C"/>
    <w:rsid w:val="00130643"/>
    <w:rsid w:val="0015074B"/>
    <w:rsid w:val="0029639D"/>
    <w:rsid w:val="00326F90"/>
    <w:rsid w:val="003315AB"/>
    <w:rsid w:val="003F24D5"/>
    <w:rsid w:val="00491FD2"/>
    <w:rsid w:val="004A0D6B"/>
    <w:rsid w:val="004C44EF"/>
    <w:rsid w:val="005839CF"/>
    <w:rsid w:val="007B769E"/>
    <w:rsid w:val="00851966"/>
    <w:rsid w:val="00A573E0"/>
    <w:rsid w:val="00AA1D8D"/>
    <w:rsid w:val="00AC3583"/>
    <w:rsid w:val="00B47730"/>
    <w:rsid w:val="00CB0664"/>
    <w:rsid w:val="00D33D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DBCF1F"/>
  <w14:defaultImageDpi w14:val="330"/>
  <w15:docId w15:val="{0AA8D3A1-9C1D-473C-A53E-EC4B22544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643"/>
    <w:rPr>
      <w:rFonts w:asciiTheme="majorHAnsi" w:hAnsiTheme="majorHAnsi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365F91" w:themeColor="accent1" w:themeShade="BF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369</Words>
  <Characters>2035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Pablo Aranda Ruiz</cp:lastModifiedBy>
  <cp:revision>6</cp:revision>
  <dcterms:created xsi:type="dcterms:W3CDTF">2026-10-04T20:16:00Z</dcterms:created>
  <dcterms:modified xsi:type="dcterms:W3CDTF">2026-10-04T21:00:00Z</dcterms:modified>
  <cp:category/>
</cp:coreProperties>
</file>